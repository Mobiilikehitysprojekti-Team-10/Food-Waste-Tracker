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D26E8" w:rsidR="001342BE" w:rsidRDefault="003D26E8" w14:paraId="12DF567B" w14:textId="77777777">
      <w:pPr>
        <w:jc w:val="center"/>
        <w:rPr>
          <w:lang w:val="fi-FI"/>
        </w:rPr>
      </w:pPr>
      <w:r w:rsidRPr="003D26E8">
        <w:rPr>
          <w:b/>
          <w:sz w:val="36"/>
          <w:lang w:val="fi-FI"/>
        </w:rPr>
        <w:t>Mobiilikehitysprojekti – pisteytys- ja todennuslomake</w:t>
      </w:r>
    </w:p>
    <w:p w:rsidRPr="003D26E8" w:rsidR="001342BE" w:rsidP="004903F2" w:rsidRDefault="003D26E8" w14:paraId="035E573F" w14:textId="6CC92350">
      <w:pPr>
        <w:jc w:val="center"/>
        <w:rPr>
          <w:lang w:val="fi-FI"/>
        </w:rPr>
      </w:pPr>
      <w:r w:rsidRPr="003D26E8">
        <w:rPr>
          <w:i/>
          <w:lang w:val="fi-FI"/>
        </w:rPr>
        <w:t>Tämä lomake palautetaan GitHub-</w:t>
      </w:r>
      <w:proofErr w:type="spellStart"/>
      <w:r w:rsidRPr="003D26E8">
        <w:rPr>
          <w:i/>
          <w:lang w:val="fi-FI"/>
        </w:rPr>
        <w:t>repon</w:t>
      </w:r>
      <w:proofErr w:type="spellEnd"/>
      <w:r w:rsidRPr="003D26E8">
        <w:rPr>
          <w:i/>
          <w:lang w:val="fi-FI"/>
        </w:rPr>
        <w:t xml:space="preserve"> /</w:t>
      </w:r>
      <w:proofErr w:type="spellStart"/>
      <w:r w:rsidRPr="003D26E8">
        <w:rPr>
          <w:i/>
          <w:lang w:val="fi-FI"/>
        </w:rPr>
        <w:t>Documents</w:t>
      </w:r>
      <w:proofErr w:type="spellEnd"/>
      <w:r w:rsidRPr="003D26E8">
        <w:rPr>
          <w:i/>
          <w:lang w:val="fi-FI"/>
        </w:rPr>
        <w:t xml:space="preserve">-kansioon. </w:t>
      </w:r>
    </w:p>
    <w:p w:rsidR="001342BE" w:rsidRDefault="003D26E8" w14:paraId="5545B4F2" w14:textId="77777777">
      <w:r>
        <w:rPr>
          <w:b/>
        </w:rPr>
        <w:t xml:space="preserve">1) </w:t>
      </w:r>
      <w:proofErr w:type="spellStart"/>
      <w:r>
        <w:rPr>
          <w:b/>
        </w:rPr>
        <w:t>Projektin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perustiedot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1342BE" w14:paraId="49421462" w14:textId="77777777">
        <w:tc>
          <w:tcPr>
            <w:tcW w:w="3402" w:type="dxa"/>
            <w:shd w:val="clear" w:color="auto" w:fill="EEF2FF"/>
          </w:tcPr>
          <w:p w:rsidR="001342BE" w:rsidRDefault="003D26E8" w14:paraId="6E3B966E" w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:rsidR="001342BE" w:rsidRDefault="003D26E8" w14:paraId="7F06F716" w14:textId="77777777">
            <w:r>
              <w:rPr>
                <w:b/>
              </w:rPr>
              <w:t>Täytettävä arvo</w:t>
            </w:r>
          </w:p>
        </w:tc>
      </w:tr>
      <w:tr w:rsidR="001342BE" w14:paraId="5309FD27" w14:textId="77777777">
        <w:tc>
          <w:tcPr>
            <w:tcW w:w="3402" w:type="dxa"/>
          </w:tcPr>
          <w:p w:rsidR="001342BE" w:rsidRDefault="003D26E8" w14:paraId="0714C427" w14:textId="77777777">
            <w:r>
              <w:t>Kurssi / toteutus</w:t>
            </w:r>
          </w:p>
        </w:tc>
        <w:tc>
          <w:tcPr>
            <w:tcW w:w="5953" w:type="dxa"/>
          </w:tcPr>
          <w:p w:rsidRPr="00A021B1" w:rsidR="00A32BD5" w:rsidP="00A32BD5" w:rsidRDefault="00A32BD5" w14:paraId="7F3E2DF0" w14:textId="77777777">
            <w:pPr>
              <w:rPr>
                <w:rFonts w:eastAsia="Calibri"/>
                <w:lang w:val="fi-FI"/>
              </w:rPr>
            </w:pPr>
            <w:r w:rsidRPr="00A021B1">
              <w:rPr>
                <w:rFonts w:eastAsia="Calibri"/>
                <w:lang w:val="fi-FI"/>
              </w:rPr>
              <w:t>Mobiilikehitysprojekti IN00ED17-3003</w:t>
            </w:r>
          </w:p>
          <w:p w:rsidR="001342BE" w:rsidP="00A32BD5" w:rsidRDefault="00A32BD5" w14:paraId="42B5C9C2" w14:textId="0F754E85">
            <w:r w:rsidRPr="00A021B1">
              <w:rPr>
                <w:rFonts w:eastAsia="Calibri"/>
              </w:rPr>
              <w:t xml:space="preserve"> / OAMK (2026)</w:t>
            </w:r>
          </w:p>
        </w:tc>
      </w:tr>
      <w:tr w:rsidR="00A32BD5" w14:paraId="74C2BA37" w14:textId="77777777">
        <w:tc>
          <w:tcPr>
            <w:tcW w:w="3402" w:type="dxa"/>
          </w:tcPr>
          <w:p w:rsidR="00A32BD5" w:rsidP="00A32BD5" w:rsidRDefault="00A32BD5" w14:paraId="4141ADAA" w14:textId="77777777">
            <w:proofErr w:type="spellStart"/>
            <w:r>
              <w:t>Tiimin</w:t>
            </w:r>
            <w:proofErr w:type="spellEnd"/>
            <w:r>
              <w:t xml:space="preserve"> </w:t>
            </w:r>
            <w:proofErr w:type="spellStart"/>
            <w:r>
              <w:t>nimi</w:t>
            </w:r>
            <w:proofErr w:type="spellEnd"/>
          </w:p>
        </w:tc>
        <w:tc>
          <w:tcPr>
            <w:tcW w:w="5953" w:type="dxa"/>
          </w:tcPr>
          <w:p w:rsidR="00A32BD5" w:rsidP="00A32BD5" w:rsidRDefault="00A32BD5" w14:paraId="0FB02D33" w14:textId="3045B833">
            <w:r>
              <w:rPr>
                <w:rFonts w:eastAsia="Calibri"/>
              </w:rPr>
              <w:t>Team-10</w:t>
            </w:r>
          </w:p>
        </w:tc>
      </w:tr>
      <w:tr w:rsidR="00A32BD5" w14:paraId="3DC3E182" w14:textId="77777777">
        <w:tc>
          <w:tcPr>
            <w:tcW w:w="3402" w:type="dxa"/>
          </w:tcPr>
          <w:p w:rsidR="00A32BD5" w:rsidP="00A32BD5" w:rsidRDefault="00A32BD5" w14:paraId="6D6ED520" w14:textId="77777777">
            <w:r>
              <w:t>Jäsenet (nimet)</w:t>
            </w:r>
          </w:p>
        </w:tc>
        <w:tc>
          <w:tcPr>
            <w:tcW w:w="5953" w:type="dxa"/>
          </w:tcPr>
          <w:p w:rsidR="00A32BD5" w:rsidP="00A32BD5" w:rsidRDefault="00A32BD5" w14:paraId="4FF32449" w14:textId="21E7D312">
            <w:r>
              <w:t>Mikhail, Aleksi, Niko</w:t>
            </w:r>
          </w:p>
        </w:tc>
      </w:tr>
      <w:tr w:rsidR="00A32BD5" w14:paraId="31119BEA" w14:textId="77777777">
        <w:tc>
          <w:tcPr>
            <w:tcW w:w="3402" w:type="dxa"/>
          </w:tcPr>
          <w:p w:rsidR="00A32BD5" w:rsidP="00A32BD5" w:rsidRDefault="00A32BD5" w14:paraId="1EAEFBAA" w14:textId="77777777">
            <w:r>
              <w:t>Teknologia (Android Compose / React Native / muu)</w:t>
            </w:r>
          </w:p>
        </w:tc>
        <w:tc>
          <w:tcPr>
            <w:tcW w:w="5953" w:type="dxa"/>
          </w:tcPr>
          <w:p w:rsidR="00A32BD5" w:rsidP="00A32BD5" w:rsidRDefault="00A32BD5" w14:paraId="39F96E84" w14:textId="62AAB5F3">
            <w:r>
              <w:rPr>
                <w:rFonts w:eastAsia="Calibri"/>
              </w:rPr>
              <w:t>React Native (Expo) + TypeScript</w:t>
            </w:r>
          </w:p>
        </w:tc>
      </w:tr>
      <w:tr w:rsidR="00A32BD5" w14:paraId="5FD205B7" w14:textId="77777777">
        <w:tc>
          <w:tcPr>
            <w:tcW w:w="3402" w:type="dxa"/>
          </w:tcPr>
          <w:p w:rsidR="00A32BD5" w:rsidP="00A32BD5" w:rsidRDefault="00A32BD5" w14:paraId="0B97314F" w14:textId="77777777">
            <w:r>
              <w:t>Sovelluksen nimi</w:t>
            </w:r>
          </w:p>
        </w:tc>
        <w:tc>
          <w:tcPr>
            <w:tcW w:w="5953" w:type="dxa"/>
          </w:tcPr>
          <w:p w:rsidR="00A32BD5" w:rsidP="00A32BD5" w:rsidRDefault="00A32BD5" w14:paraId="424B5A3F" w14:textId="032EF58D">
            <w:r>
              <w:rPr>
                <w:rFonts w:eastAsia="Calibri"/>
              </w:rPr>
              <w:t>Food-Waste-Tracker</w:t>
            </w:r>
          </w:p>
        </w:tc>
      </w:tr>
      <w:tr w:rsidR="00A32BD5" w14:paraId="53CC1390" w14:textId="77777777">
        <w:tc>
          <w:tcPr>
            <w:tcW w:w="3402" w:type="dxa"/>
          </w:tcPr>
          <w:p w:rsidR="00A32BD5" w:rsidP="00A32BD5" w:rsidRDefault="00A32BD5" w14:paraId="17322DBA" w14:textId="77777777">
            <w:r>
              <w:t>GitHub-repo (julkinen URL)</w:t>
            </w:r>
          </w:p>
        </w:tc>
        <w:tc>
          <w:tcPr>
            <w:tcW w:w="5953" w:type="dxa"/>
          </w:tcPr>
          <w:p w:rsidR="00A32BD5" w:rsidP="00A32BD5" w:rsidRDefault="00A32BD5" w14:paraId="7B10EFCA" w14:textId="646CF610">
            <w:r>
              <w:rPr>
                <w:rFonts w:eastAsia="Calibri"/>
              </w:rPr>
              <w:t>https://github.com/Mobiilikehitysprojekti-Team-10/Food-Waste-Tracker</w:t>
            </w:r>
          </w:p>
        </w:tc>
      </w:tr>
      <w:tr w:rsidR="00A32BD5" w14:paraId="5B07E8F1" w14:textId="77777777">
        <w:tc>
          <w:tcPr>
            <w:tcW w:w="3402" w:type="dxa"/>
          </w:tcPr>
          <w:p w:rsidR="00A32BD5" w:rsidP="00A32BD5" w:rsidRDefault="00A32BD5" w14:paraId="57176CD4" w14:textId="77777777">
            <w:r>
              <w:t>GitHub Projects (URL)</w:t>
            </w:r>
          </w:p>
        </w:tc>
        <w:tc>
          <w:tcPr>
            <w:tcW w:w="5953" w:type="dxa"/>
          </w:tcPr>
          <w:p w:rsidR="00A32BD5" w:rsidP="00A32BD5" w:rsidRDefault="00A32BD5" w14:paraId="38B6E1F9" w14:textId="4666F5B5">
            <w:r>
              <w:rPr>
                <w:rFonts w:eastAsia="Calibri"/>
              </w:rPr>
              <w:t>https://github.com/orgs/Mobiilikehitysprojekti-Team-10/projects/1 (Scrum Board)</w:t>
            </w:r>
          </w:p>
        </w:tc>
      </w:tr>
      <w:tr w:rsidRPr="00A32BD5" w:rsidR="00A32BD5" w14:paraId="463B048C" w14:textId="77777777">
        <w:tc>
          <w:tcPr>
            <w:tcW w:w="3402" w:type="dxa"/>
          </w:tcPr>
          <w:p w:rsidR="00A32BD5" w:rsidP="00A32BD5" w:rsidRDefault="00A32BD5" w14:paraId="59805D6F" w14:textId="77777777">
            <w:r>
              <w:t>Lyhyt kuvaus ideasta (2–4 riviä)</w:t>
            </w:r>
          </w:p>
        </w:tc>
        <w:tc>
          <w:tcPr>
            <w:tcW w:w="5953" w:type="dxa"/>
          </w:tcPr>
          <w:p w:rsidRPr="00A32BD5" w:rsidR="00A32BD5" w:rsidP="00A32BD5" w:rsidRDefault="00A32BD5" w14:paraId="2C8D5D24" w14:textId="1EC187E8">
            <w:pPr>
              <w:rPr>
                <w:lang w:val="fi-FI"/>
              </w:rPr>
            </w:pPr>
            <w:r w:rsidRPr="00A021B1">
              <w:rPr>
                <w:rFonts w:eastAsia="Calibri"/>
                <w:lang w:val="fi-FI"/>
              </w:rPr>
              <w:t>Sovellus ruokahävikin seurantaan: käyttäjä raportoi hävikkiä (toimipiste, hävikkityyppi, kg). Sovellus näyttää päänäkymät (Home/Raportit/Asetukset) ja tukee roolipohjaisia ilmoituksia.</w:t>
            </w:r>
          </w:p>
        </w:tc>
      </w:tr>
    </w:tbl>
    <w:p w:rsidRPr="00A32BD5" w:rsidR="001342BE" w:rsidRDefault="001342BE" w14:paraId="612A39DC" w14:textId="77777777">
      <w:pPr>
        <w:rPr>
          <w:lang w:val="fi-FI"/>
        </w:rPr>
      </w:pPr>
    </w:p>
    <w:p w:rsidR="001342BE" w:rsidRDefault="003D26E8" w14:paraId="2BFAA64F" w14:textId="77777777">
      <w:r>
        <w:rPr>
          <w:b/>
        </w:rPr>
        <w:t xml:space="preserve">2) </w:t>
      </w:r>
      <w:proofErr w:type="spellStart"/>
      <w:r>
        <w:rPr>
          <w:b/>
        </w:rPr>
        <w:t>Pakolliset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palautukset</w:t>
      </w:r>
      <w:proofErr w:type="spellEnd"/>
      <w:r>
        <w:rPr>
          <w:b/>
        </w:rPr>
        <w:t xml:space="preserve"> (/Documents)</w:t>
      </w:r>
    </w:p>
    <w:p w:rsidRPr="003D26E8" w:rsidR="001342BE" w:rsidRDefault="003D26E8" w14:paraId="49CAE211" w14:textId="77777777">
      <w:pPr>
        <w:rPr>
          <w:lang w:val="fi-FI"/>
        </w:rPr>
      </w:pPr>
      <w:r w:rsidRPr="003D26E8">
        <w:rPr>
          <w:lang w:val="fi-FI"/>
        </w:rPr>
        <w:t>Merkitse tiedostonimi/polku. Jos käytätte linkkejä (YouTube/</w:t>
      </w:r>
      <w:proofErr w:type="spellStart"/>
      <w:r w:rsidRPr="003D26E8">
        <w:rPr>
          <w:lang w:val="fi-FI"/>
        </w:rPr>
        <w:t>Stream</w:t>
      </w:r>
      <w:proofErr w:type="spellEnd"/>
      <w:r w:rsidRPr="003D26E8">
        <w:rPr>
          <w:lang w:val="fi-FI"/>
        </w:rPr>
        <w:t>/OneDrive), lisää myös linkki tähän.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2"/>
        <w:gridCol w:w="1043"/>
        <w:gridCol w:w="4098"/>
        <w:gridCol w:w="1789"/>
      </w:tblGrid>
      <w:tr w:rsidR="001342BE" w:rsidTr="170EFA34" w14:paraId="5537A250" w14:textId="77777777">
        <w:tc>
          <w:tcPr>
            <w:tcW w:w="3402" w:type="dxa"/>
            <w:shd w:val="clear" w:color="auto" w:fill="EEF2FF"/>
            <w:tcMar/>
          </w:tcPr>
          <w:p w:rsidR="001342BE" w:rsidRDefault="003D26E8" w14:paraId="074F76F4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1134" w:type="dxa"/>
            <w:shd w:val="clear" w:color="auto" w:fill="EEF2FF"/>
            <w:tcMar/>
          </w:tcPr>
          <w:p w:rsidR="001342BE" w:rsidRDefault="003D26E8" w14:paraId="0E931AC7" w14:textId="77777777">
            <w:r>
              <w:rPr>
                <w:b/>
              </w:rPr>
              <w:t>Tehty</w:t>
            </w:r>
          </w:p>
        </w:tc>
        <w:tc>
          <w:tcPr>
            <w:tcW w:w="3402" w:type="dxa"/>
            <w:shd w:val="clear" w:color="auto" w:fill="EEF2FF"/>
            <w:tcMar/>
          </w:tcPr>
          <w:p w:rsidR="001342BE" w:rsidRDefault="003D26E8" w14:paraId="3C76F73F" w14:textId="77777777">
            <w:r>
              <w:rPr>
                <w:b/>
              </w:rPr>
              <w:t>Tiedostonimi / polku</w:t>
            </w:r>
          </w:p>
        </w:tc>
        <w:tc>
          <w:tcPr>
            <w:tcW w:w="1984" w:type="dxa"/>
            <w:shd w:val="clear" w:color="auto" w:fill="EEF2FF"/>
            <w:tcMar/>
          </w:tcPr>
          <w:p w:rsidR="001342BE" w:rsidRDefault="003D26E8" w14:paraId="3AF7F325" w14:textId="77777777">
            <w:r>
              <w:rPr>
                <w:b/>
              </w:rPr>
              <w:t>Linkki / lisätieto</w:t>
            </w:r>
          </w:p>
        </w:tc>
      </w:tr>
      <w:tr w:rsidR="001342BE" w:rsidTr="170EFA34" w14:paraId="683D70F9" w14:textId="77777777">
        <w:tc>
          <w:tcPr>
            <w:tcW w:w="3402" w:type="dxa"/>
            <w:tcMar/>
          </w:tcPr>
          <w:p w:rsidR="001342BE" w:rsidRDefault="003D26E8" w14:paraId="525AC907" w14:textId="77777777">
            <w:r>
              <w:t>UI-suunnitelma</w:t>
            </w:r>
          </w:p>
        </w:tc>
        <w:tc>
          <w:tcPr>
            <w:tcW w:w="1134" w:type="dxa"/>
            <w:tcMar/>
          </w:tcPr>
          <w:p w:rsidR="001342BE" w:rsidRDefault="008412E3" w14:paraId="7FDEF5F1" w14:textId="117DC399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3402" w:type="dxa"/>
            <w:tcMar/>
          </w:tcPr>
          <w:p w:rsidR="001342BE" w:rsidRDefault="008412E3" w14:paraId="278E2E0A" w14:textId="178F6E47">
            <w:r>
              <w:t>/documents/</w:t>
            </w:r>
            <w:r w:rsidRPr="008412E3">
              <w:t>Waste_Report_App</w:t>
            </w:r>
            <w:r>
              <w:t>.png</w:t>
            </w:r>
          </w:p>
        </w:tc>
        <w:tc>
          <w:tcPr>
            <w:tcW w:w="1984" w:type="dxa"/>
            <w:tcMar/>
          </w:tcPr>
          <w:p w:rsidR="001342BE" w:rsidRDefault="001342BE" w14:paraId="1489097B" w14:textId="77777777"/>
        </w:tc>
      </w:tr>
      <w:tr w:rsidRPr="008412E3" w:rsidR="001342BE" w:rsidTr="170EFA34" w14:paraId="0928CEDC" w14:textId="77777777">
        <w:tc>
          <w:tcPr>
            <w:tcW w:w="3402" w:type="dxa"/>
            <w:tcMar/>
          </w:tcPr>
          <w:p w:rsidR="001342BE" w:rsidRDefault="003D26E8" w14:paraId="1823F0A1" w14:textId="77777777">
            <w:r>
              <w:t>Työajanseuranta</w:t>
            </w:r>
          </w:p>
        </w:tc>
        <w:tc>
          <w:tcPr>
            <w:tcW w:w="1134" w:type="dxa"/>
            <w:tcMar/>
          </w:tcPr>
          <w:p w:rsidR="001342BE" w:rsidRDefault="008412E3" w14:paraId="35D300BE" w14:textId="56C05BF5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3402" w:type="dxa"/>
            <w:tcMar/>
          </w:tcPr>
          <w:p w:rsidRPr="008412E3" w:rsidR="001342BE" w:rsidRDefault="008412E3" w14:paraId="7AD051F6" w14:textId="6E9ABE6E">
            <w:pPr>
              <w:rPr>
                <w:lang w:val="fi-FI"/>
              </w:rPr>
            </w:pPr>
            <w:r w:rsidRPr="008412E3">
              <w:rPr>
                <w:lang w:val="fi-FI"/>
              </w:rPr>
              <w:t>/</w:t>
            </w:r>
            <w:proofErr w:type="spellStart"/>
            <w:r w:rsidRPr="008412E3">
              <w:rPr>
                <w:lang w:val="fi-FI"/>
              </w:rPr>
              <w:t>documents</w:t>
            </w:r>
            <w:proofErr w:type="spellEnd"/>
            <w:r w:rsidRPr="008412E3">
              <w:rPr>
                <w:lang w:val="fi-FI"/>
              </w:rPr>
              <w:t>/</w:t>
            </w:r>
            <w:r w:rsidRPr="008412E3">
              <w:rPr>
                <w:lang w:val="fi-FI"/>
              </w:rPr>
              <w:t>Työajan-seuranta-Ryhmä10.xlsx</w:t>
            </w:r>
          </w:p>
        </w:tc>
        <w:tc>
          <w:tcPr>
            <w:tcW w:w="1984" w:type="dxa"/>
            <w:tcMar/>
          </w:tcPr>
          <w:p w:rsidRPr="008412E3" w:rsidR="001342BE" w:rsidRDefault="001342BE" w14:paraId="24E53B83" w14:textId="77777777">
            <w:pPr>
              <w:rPr>
                <w:lang w:val="fi-FI"/>
              </w:rPr>
            </w:pPr>
          </w:p>
        </w:tc>
      </w:tr>
      <w:tr w:rsidR="001342BE" w:rsidTr="170EFA34" w14:paraId="0470012A" w14:textId="77777777">
        <w:tc>
          <w:tcPr>
            <w:tcW w:w="3402" w:type="dxa"/>
            <w:tcMar/>
          </w:tcPr>
          <w:p w:rsidR="001342BE" w:rsidRDefault="008C72A6" w14:paraId="7D947F39" w14:textId="41A9A884">
            <w:proofErr w:type="spellStart"/>
            <w:r>
              <w:t>Pisteytyslomake</w:t>
            </w:r>
            <w:proofErr w:type="spellEnd"/>
            <w:r w:rsidR="003D26E8">
              <w:t xml:space="preserve"> (</w:t>
            </w:r>
            <w:proofErr w:type="spellStart"/>
            <w:r w:rsidR="003D26E8">
              <w:t>toteutettu</w:t>
            </w:r>
            <w:proofErr w:type="spellEnd"/>
            <w:r w:rsidR="003D26E8">
              <w:t xml:space="preserve"> / </w:t>
            </w:r>
            <w:proofErr w:type="spellStart"/>
            <w:r w:rsidR="003D26E8">
              <w:t>yritetty</w:t>
            </w:r>
            <w:proofErr w:type="spellEnd"/>
            <w:r w:rsidR="003D26E8">
              <w:t>)</w:t>
            </w:r>
          </w:p>
        </w:tc>
        <w:tc>
          <w:tcPr>
            <w:tcW w:w="1134" w:type="dxa"/>
            <w:tcMar/>
          </w:tcPr>
          <w:p w:rsidR="001342BE" w:rsidRDefault="008412E3" w14:paraId="44E19B7A" w14:textId="39B70A3D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3402" w:type="dxa"/>
            <w:tcMar/>
          </w:tcPr>
          <w:p w:rsidR="00066DFF" w:rsidRDefault="008412E3" w14:paraId="1E167535" w14:textId="2355BEB3">
            <w:r>
              <w:t>/documents</w:t>
            </w:r>
            <w:r w:rsidR="00066DFF">
              <w:t>/pisteytyslomake_ryhmä10.pdf</w:t>
            </w:r>
          </w:p>
        </w:tc>
        <w:tc>
          <w:tcPr>
            <w:tcW w:w="1984" w:type="dxa"/>
            <w:tcMar/>
          </w:tcPr>
          <w:p w:rsidR="001342BE" w:rsidRDefault="001342BE" w14:paraId="5E9B3C95" w14:textId="77777777"/>
        </w:tc>
      </w:tr>
      <w:tr w:rsidR="001342BE" w:rsidTr="170EFA34" w14:paraId="3981969E" w14:textId="77777777">
        <w:tc>
          <w:tcPr>
            <w:tcW w:w="3402" w:type="dxa"/>
            <w:tcMar/>
          </w:tcPr>
          <w:p w:rsidR="001342BE" w:rsidRDefault="003D26E8" w14:paraId="57E96459" w14:textId="77777777">
            <w:r>
              <w:t>Loppuesitysvideo (≤ 10 min)</w:t>
            </w:r>
          </w:p>
        </w:tc>
        <w:tc>
          <w:tcPr>
            <w:tcW w:w="1134" w:type="dxa"/>
            <w:tcMar/>
          </w:tcPr>
          <w:p w:rsidR="001342BE" w:rsidRDefault="008412E3" w14:paraId="2FBB9E19" w14:textId="1B58F9E5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3402" w:type="dxa"/>
            <w:tcMar/>
          </w:tcPr>
          <w:p w:rsidR="001342BE" w:rsidP="170EFA34" w:rsidRDefault="001342BE" w14:paraId="4BACF0E9" w14:textId="7F8D355B">
            <w:pPr>
              <w:pStyle w:val="Normal"/>
            </w:pPr>
            <w:hyperlink r:id="Rf5c39772152e42c4">
              <w:r w:rsidRPr="170EFA34" w:rsidR="2161E351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https://www.youtube.com/watch?v=awmFN-Y4pVs</w:t>
              </w:r>
            </w:hyperlink>
          </w:p>
        </w:tc>
        <w:tc>
          <w:tcPr>
            <w:tcW w:w="1984" w:type="dxa"/>
            <w:tcMar/>
          </w:tcPr>
          <w:p w:rsidR="001342BE" w:rsidRDefault="001342BE" w14:paraId="44A2ED97" w14:textId="77777777"/>
        </w:tc>
      </w:tr>
      <w:tr w:rsidR="001342BE" w:rsidTr="170EFA34" w14:paraId="5F589A25" w14:textId="77777777">
        <w:tc>
          <w:tcPr>
            <w:tcW w:w="3402" w:type="dxa"/>
            <w:tcMar/>
          </w:tcPr>
          <w:p w:rsidR="001342BE" w:rsidRDefault="003D26E8" w14:paraId="3B7C004B" w14:textId="77777777">
            <w:r>
              <w:t>Advanced Mobile -video (≤ 12 min)</w:t>
            </w:r>
          </w:p>
        </w:tc>
        <w:tc>
          <w:tcPr>
            <w:tcW w:w="1134" w:type="dxa"/>
            <w:tcMar/>
          </w:tcPr>
          <w:p w:rsidR="001342BE" w:rsidRDefault="008412E3" w14:paraId="1F240F5F" w14:textId="67CAEC8A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3402" w:type="dxa"/>
            <w:tcMar/>
          </w:tcPr>
          <w:p w:rsidR="001342BE" w:rsidP="170EFA34" w:rsidRDefault="001342BE" w14:paraId="456E65FC" w14:textId="429CB9E1">
            <w:pPr>
              <w:pStyle w:val="Normal"/>
            </w:pPr>
            <w:hyperlink r:id="Re08d0fef0c4a4b3f">
              <w:r w:rsidRPr="170EFA34" w:rsidR="491ED90A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https://www.youtube.com/watch?v=fez_LTFgl6A</w:t>
              </w:r>
            </w:hyperlink>
          </w:p>
        </w:tc>
        <w:tc>
          <w:tcPr>
            <w:tcW w:w="1984" w:type="dxa"/>
            <w:tcMar/>
          </w:tcPr>
          <w:p w:rsidR="001342BE" w:rsidRDefault="001342BE" w14:paraId="374B5069" w14:textId="77777777"/>
        </w:tc>
      </w:tr>
      <w:tr w:rsidR="001342BE" w:rsidTr="170EFA34" w14:paraId="5A7D6415" w14:textId="77777777">
        <w:tc>
          <w:tcPr>
            <w:tcW w:w="3402" w:type="dxa"/>
            <w:tcMar/>
          </w:tcPr>
          <w:p w:rsidR="001342BE" w:rsidRDefault="008C72A6" w14:paraId="651E5AA6" w14:textId="47CB2BB6">
            <w:r>
              <w:t xml:space="preserve">Scrum </w:t>
            </w:r>
            <w:proofErr w:type="spellStart"/>
            <w:r>
              <w:t>muistio</w:t>
            </w:r>
            <w:proofErr w:type="spellEnd"/>
          </w:p>
        </w:tc>
        <w:tc>
          <w:tcPr>
            <w:tcW w:w="1134" w:type="dxa"/>
            <w:tcMar/>
          </w:tcPr>
          <w:p w:rsidR="001342BE" w:rsidRDefault="008412E3" w14:paraId="58889102" w14:textId="5404CD1A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3402" w:type="dxa"/>
            <w:tcMar/>
          </w:tcPr>
          <w:p w:rsidR="001342BE" w:rsidRDefault="008412E3" w14:paraId="0A2FD97D" w14:textId="7784BB7D">
            <w:r>
              <w:t>/documents</w:t>
            </w:r>
            <w:r>
              <w:t>/</w:t>
            </w:r>
            <w:r w:rsidRPr="008412E3">
              <w:t>Scrum-muistio_</w:t>
            </w:r>
            <w:r>
              <w:t>X.pdf</w:t>
            </w:r>
          </w:p>
        </w:tc>
        <w:tc>
          <w:tcPr>
            <w:tcW w:w="1984" w:type="dxa"/>
            <w:tcMar/>
          </w:tcPr>
          <w:p w:rsidR="001342BE" w:rsidRDefault="004903F2" w14:paraId="68B74921" w14:textId="1675D3C1">
            <w:proofErr w:type="spellStart"/>
            <w:r>
              <w:t>Muistioita</w:t>
            </w:r>
            <w:proofErr w:type="spellEnd"/>
            <w:r>
              <w:t xml:space="preserve"> 3kpl</w:t>
            </w:r>
          </w:p>
        </w:tc>
      </w:tr>
    </w:tbl>
    <w:p w:rsidR="001342BE" w:rsidRDefault="001342BE" w14:paraId="17756574" w14:textId="77777777"/>
    <w:p w:rsidR="004903F2" w:rsidRDefault="004903F2" w14:paraId="2BA8070B" w14:textId="77777777"/>
    <w:p w:rsidR="004903F2" w:rsidRDefault="004903F2" w14:paraId="1F083798" w14:textId="77777777"/>
    <w:p w:rsidR="004903F2" w:rsidRDefault="004903F2" w14:paraId="360C131B" w14:textId="77777777"/>
    <w:p w:rsidR="004903F2" w:rsidRDefault="004903F2" w14:paraId="7A38BD6B" w14:textId="77777777"/>
    <w:p w:rsidR="004903F2" w:rsidRDefault="004903F2" w14:paraId="226604E0" w14:textId="77777777"/>
    <w:p w:rsidR="004903F2" w:rsidRDefault="004903F2" w14:paraId="28831079" w14:textId="77777777"/>
    <w:p w:rsidR="001342BE" w:rsidRDefault="003D26E8" w14:paraId="0DC1D53B" w14:textId="77777777">
      <w:r>
        <w:rPr>
          <w:b/>
        </w:rPr>
        <w:t>3) Scrum &amp; GitHub Projects – näyttö</w:t>
      </w:r>
    </w:p>
    <w:p w:rsidRPr="003D26E8" w:rsidR="001342BE" w:rsidRDefault="003D26E8" w14:paraId="601DF3DA" w14:textId="77777777">
      <w:pPr>
        <w:rPr>
          <w:lang w:val="fi-FI"/>
        </w:rPr>
      </w:pPr>
      <w:r w:rsidRPr="003D26E8">
        <w:rPr>
          <w:lang w:val="fi-FI"/>
        </w:rPr>
        <w:t xml:space="preserve">Tarkoitus: arvioija näkee sprintit, tehtävien pilkkomisen, </w:t>
      </w:r>
      <w:proofErr w:type="spellStart"/>
      <w:r w:rsidRPr="003D26E8">
        <w:rPr>
          <w:lang w:val="fi-FI"/>
        </w:rPr>
        <w:t>assigneet</w:t>
      </w:r>
      <w:proofErr w:type="spellEnd"/>
      <w:r w:rsidRPr="003D26E8">
        <w:rPr>
          <w:lang w:val="fi-FI"/>
        </w:rPr>
        <w:t xml:space="preserve"> ja </w:t>
      </w:r>
      <w:proofErr w:type="spellStart"/>
      <w:r w:rsidRPr="003D26E8">
        <w:rPr>
          <w:lang w:val="fi-FI"/>
        </w:rPr>
        <w:t>kanbanin</w:t>
      </w:r>
      <w:proofErr w:type="spellEnd"/>
      <w:r w:rsidRPr="003D26E8">
        <w:rPr>
          <w:lang w:val="fi-FI"/>
        </w:rPr>
        <w:t xml:space="preserve"> etenemisen.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690"/>
        <w:gridCol w:w="6518"/>
        <w:gridCol w:w="1130"/>
      </w:tblGrid>
      <w:tr w:rsidR="001342BE" w14:paraId="3C4A95B0" w14:textId="77777777">
        <w:tc>
          <w:tcPr>
            <w:tcW w:w="3402" w:type="dxa"/>
            <w:shd w:val="clear" w:color="auto" w:fill="EEF2FF"/>
          </w:tcPr>
          <w:p w:rsidR="001342BE" w:rsidRDefault="003D26E8" w14:paraId="7820CD9B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1134" w:type="dxa"/>
            <w:shd w:val="clear" w:color="auto" w:fill="EEF2FF"/>
          </w:tcPr>
          <w:p w:rsidR="001342BE" w:rsidRDefault="003D26E8" w14:paraId="1D7CA43A" w14:textId="77777777">
            <w:r>
              <w:rPr>
                <w:b/>
              </w:rPr>
              <w:t>Tehty</w:t>
            </w:r>
          </w:p>
        </w:tc>
        <w:tc>
          <w:tcPr>
            <w:tcW w:w="3402" w:type="dxa"/>
            <w:shd w:val="clear" w:color="auto" w:fill="EEF2FF"/>
          </w:tcPr>
          <w:p w:rsidRPr="003D26E8" w:rsidR="001342BE" w:rsidRDefault="003D26E8" w14:paraId="51B514B8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</w:t>
            </w:r>
            <w:proofErr w:type="spellStart"/>
            <w:r w:rsidRPr="003D26E8">
              <w:rPr>
                <w:b/>
                <w:lang w:val="fi-FI"/>
              </w:rPr>
              <w:t>Projects</w:t>
            </w:r>
            <w:proofErr w:type="spellEnd"/>
            <w:r w:rsidRPr="003D26E8">
              <w:rPr>
                <w:b/>
                <w:lang w:val="fi-FI"/>
              </w:rPr>
              <w:t>-linkki / sarake / kuvakaappaus)</w:t>
            </w:r>
          </w:p>
        </w:tc>
        <w:tc>
          <w:tcPr>
            <w:tcW w:w="1984" w:type="dxa"/>
            <w:shd w:val="clear" w:color="auto" w:fill="EEF2FF"/>
          </w:tcPr>
          <w:p w:rsidR="001342BE" w:rsidRDefault="003D26E8" w14:paraId="2AE8B3E8" w14:textId="77777777">
            <w:r>
              <w:rPr>
                <w:b/>
              </w:rPr>
              <w:t>Huom.</w:t>
            </w:r>
          </w:p>
        </w:tc>
      </w:tr>
      <w:tr w:rsidR="001342BE" w14:paraId="5781BFFA" w14:textId="77777777">
        <w:tc>
          <w:tcPr>
            <w:tcW w:w="3402" w:type="dxa"/>
          </w:tcPr>
          <w:p w:rsidR="001342BE" w:rsidRDefault="003D26E8" w14:paraId="145D4294" w14:textId="77777777">
            <w:r>
              <w:t>Sprintit nimettynä (Sprint 1–4)</w:t>
            </w:r>
          </w:p>
        </w:tc>
        <w:tc>
          <w:tcPr>
            <w:tcW w:w="1134" w:type="dxa"/>
          </w:tcPr>
          <w:p w:rsidR="001342BE" w:rsidRDefault="00066DFF" w14:paraId="58CFDFBC" w14:textId="70EF03D5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3402" w:type="dxa"/>
          </w:tcPr>
          <w:p w:rsidR="001342BE" w:rsidRDefault="00066DFF" w14:paraId="39C72370" w14:textId="66A9B53E">
            <w:hyperlink w:history="1" r:id="rId6">
              <w:r w:rsidRPr="00066DFF">
                <w:rPr>
                  <w:rStyle w:val="Hyperlink"/>
                </w:rPr>
                <w:t>https://github.com/orgs/Mobiilikehitysprojekti-Team-10/projects/1</w:t>
              </w:r>
            </w:hyperlink>
          </w:p>
        </w:tc>
        <w:tc>
          <w:tcPr>
            <w:tcW w:w="1984" w:type="dxa"/>
          </w:tcPr>
          <w:p w:rsidR="001342BE" w:rsidRDefault="001342BE" w14:paraId="27A747FF" w14:textId="77777777"/>
        </w:tc>
      </w:tr>
      <w:tr w:rsidR="001342BE" w14:paraId="1A16B229" w14:textId="77777777">
        <w:tc>
          <w:tcPr>
            <w:tcW w:w="3402" w:type="dxa"/>
          </w:tcPr>
          <w:p w:rsidRPr="003D26E8" w:rsidR="001342BE" w:rsidRDefault="003D26E8" w14:paraId="27AEB875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Tehtävät pilkottu (ei liian isoja kokonaisuuksia)</w:t>
            </w:r>
          </w:p>
        </w:tc>
        <w:tc>
          <w:tcPr>
            <w:tcW w:w="1134" w:type="dxa"/>
          </w:tcPr>
          <w:p w:rsidR="001342BE" w:rsidRDefault="00066DFF" w14:paraId="74E723C9" w14:textId="7F734B4D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3402" w:type="dxa"/>
          </w:tcPr>
          <w:p w:rsidR="001342BE" w:rsidRDefault="00066DFF" w14:paraId="6254DA91" w14:textId="3EF860B5">
            <w:hyperlink w:history="1" r:id="rId7">
              <w:r w:rsidRPr="003B0915">
                <w:rPr>
                  <w:rStyle w:val="Hyperlink"/>
                </w:rPr>
                <w:t>https://github.com/orgs/Mobiilikehitysprojekti-Team-10/projects/1?pane=issue&amp;itemId=149337098&amp;issue=Mobiilikehitysprojekti-Team-10%7CFood-Waste-Tracker%7C33</w:t>
              </w:r>
            </w:hyperlink>
          </w:p>
        </w:tc>
        <w:tc>
          <w:tcPr>
            <w:tcW w:w="1984" w:type="dxa"/>
          </w:tcPr>
          <w:p w:rsidR="001342BE" w:rsidRDefault="001342BE" w14:paraId="6C51D2F3" w14:textId="77777777"/>
        </w:tc>
      </w:tr>
      <w:tr w:rsidRPr="00066DFF" w:rsidR="001342BE" w14:paraId="2FB0188F" w14:textId="77777777">
        <w:tc>
          <w:tcPr>
            <w:tcW w:w="3402" w:type="dxa"/>
          </w:tcPr>
          <w:p w:rsidR="001342BE" w:rsidRDefault="003D26E8" w14:paraId="73BD885D" w14:textId="77777777">
            <w:r>
              <w:t>Tehtävissä assigneet (kuka tekee)</w:t>
            </w:r>
          </w:p>
        </w:tc>
        <w:tc>
          <w:tcPr>
            <w:tcW w:w="1134" w:type="dxa"/>
          </w:tcPr>
          <w:p w:rsidR="001342BE" w:rsidRDefault="00066DFF" w14:paraId="49253DD6" w14:textId="1B1B9D96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3402" w:type="dxa"/>
          </w:tcPr>
          <w:p w:rsidR="001342BE" w:rsidRDefault="00066DFF" w14:paraId="34C223DE" w14:textId="5D8F97DE">
            <w:hyperlink w:history="1" r:id="rId8">
              <w:r w:rsidRPr="00066DFF">
                <w:rPr>
                  <w:rStyle w:val="Hyperlink"/>
                </w:rPr>
                <w:t>https://github.com/orgs/Mobiilikehitysprojekti-Team-10/projects/1</w:t>
              </w:r>
            </w:hyperlink>
          </w:p>
        </w:tc>
        <w:tc>
          <w:tcPr>
            <w:tcW w:w="1984" w:type="dxa"/>
          </w:tcPr>
          <w:p w:rsidRPr="00066DFF" w:rsidR="001342BE" w:rsidRDefault="00066DFF" w14:paraId="16E6CF6C" w14:textId="7A2B0D06">
            <w:pPr>
              <w:rPr>
                <w:lang w:val="fi-FI"/>
              </w:rPr>
            </w:pPr>
            <w:r w:rsidRPr="00066DFF">
              <w:rPr>
                <w:lang w:val="fi-FI"/>
              </w:rPr>
              <w:t>Osassa tehtävissä voi olla u</w:t>
            </w:r>
            <w:r>
              <w:rPr>
                <w:lang w:val="fi-FI"/>
              </w:rPr>
              <w:t>seampi tekijä</w:t>
            </w:r>
          </w:p>
        </w:tc>
      </w:tr>
      <w:tr w:rsidR="001342BE" w14:paraId="0A33A4F2" w14:textId="77777777">
        <w:tc>
          <w:tcPr>
            <w:tcW w:w="3402" w:type="dxa"/>
          </w:tcPr>
          <w:p w:rsidR="001342BE" w:rsidRDefault="003D26E8" w14:paraId="11AAF3E1" w14:textId="77777777">
            <w:r>
              <w:t xml:space="preserve">Kanban </w:t>
            </w:r>
            <w:proofErr w:type="spellStart"/>
            <w:r>
              <w:t>elää</w:t>
            </w:r>
            <w:proofErr w:type="spellEnd"/>
            <w:r>
              <w:t xml:space="preserve"> (To do / In progress / Done tms.)</w:t>
            </w:r>
          </w:p>
        </w:tc>
        <w:tc>
          <w:tcPr>
            <w:tcW w:w="1134" w:type="dxa"/>
          </w:tcPr>
          <w:p w:rsidR="001342BE" w:rsidRDefault="00066DFF" w14:paraId="665AAE9E" w14:textId="163CD500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3402" w:type="dxa"/>
          </w:tcPr>
          <w:p w:rsidR="001342BE" w:rsidRDefault="00066DFF" w14:paraId="3FE9BFDC" w14:textId="04A7EBA8">
            <w:hyperlink w:history="1" r:id="rId9">
              <w:r w:rsidRPr="00066DFF">
                <w:rPr>
                  <w:rStyle w:val="Hyperlink"/>
                </w:rPr>
                <w:t>https://github.com/orgs/Mobiilikehitysprojekti-Team-10/projects/1</w:t>
              </w:r>
            </w:hyperlink>
          </w:p>
        </w:tc>
        <w:tc>
          <w:tcPr>
            <w:tcW w:w="1984" w:type="dxa"/>
          </w:tcPr>
          <w:p w:rsidR="001342BE" w:rsidRDefault="00066DFF" w14:paraId="05723A4F" w14:textId="70418D2C">
            <w:proofErr w:type="spellStart"/>
            <w:r>
              <w:t>Statuksia</w:t>
            </w:r>
            <w:proofErr w:type="spellEnd"/>
            <w:r>
              <w:t xml:space="preserve"> </w:t>
            </w:r>
            <w:proofErr w:type="spellStart"/>
            <w:r>
              <w:t>muuteltu</w:t>
            </w:r>
            <w:proofErr w:type="spellEnd"/>
            <w:r>
              <w:t xml:space="preserve"> </w:t>
            </w:r>
            <w:proofErr w:type="spellStart"/>
            <w:r>
              <w:t>projektin</w:t>
            </w:r>
            <w:proofErr w:type="spellEnd"/>
            <w:r>
              <w:t xml:space="preserve"> </w:t>
            </w:r>
            <w:proofErr w:type="spellStart"/>
            <w:r>
              <w:t>edetessä</w:t>
            </w:r>
            <w:proofErr w:type="spellEnd"/>
          </w:p>
        </w:tc>
      </w:tr>
      <w:tr w:rsidRPr="004903F2" w:rsidR="001342BE" w14:paraId="3CB3FE80" w14:textId="77777777">
        <w:tc>
          <w:tcPr>
            <w:tcW w:w="3402" w:type="dxa"/>
          </w:tcPr>
          <w:p w:rsidRPr="003D26E8" w:rsidR="001342BE" w:rsidRDefault="003D26E8" w14:paraId="7A4B8CE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Sprint Planning tehty ennen jokaista </w:t>
            </w:r>
            <w:proofErr w:type="spellStart"/>
            <w:r w:rsidRPr="003D26E8">
              <w:rPr>
                <w:lang w:val="fi-FI"/>
              </w:rPr>
              <w:t>Review’ta</w:t>
            </w:r>
            <w:proofErr w:type="spellEnd"/>
            <w:r w:rsidRPr="003D26E8">
              <w:rPr>
                <w:lang w:val="fi-FI"/>
              </w:rPr>
              <w:t xml:space="preserve"> (lyhyt näyttö/merkintä)</w:t>
            </w:r>
          </w:p>
        </w:tc>
        <w:tc>
          <w:tcPr>
            <w:tcW w:w="1134" w:type="dxa"/>
          </w:tcPr>
          <w:p w:rsidR="001342BE" w:rsidRDefault="004903F2" w14:paraId="3F68CA6A" w14:textId="21DC596D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402" w:type="dxa"/>
          </w:tcPr>
          <w:p w:rsidRPr="004903F2" w:rsidR="001342BE" w:rsidRDefault="004903F2" w14:paraId="322A185B" w14:textId="7C49DC18">
            <w:pPr>
              <w:rPr>
                <w:lang w:val="fi-FI"/>
              </w:rPr>
            </w:pPr>
            <w:r w:rsidRPr="004903F2">
              <w:rPr>
                <w:lang w:val="fi-FI"/>
              </w:rPr>
              <w:t>Tehty toiminnallisuudet edell</w:t>
            </w:r>
            <w:r>
              <w:rPr>
                <w:lang w:val="fi-FI"/>
              </w:rPr>
              <w:t>ä</w:t>
            </w:r>
            <w:r w:rsidRPr="004903F2">
              <w:rPr>
                <w:lang w:val="fi-FI"/>
              </w:rPr>
              <w:t xml:space="preserve"> niin, e</w:t>
            </w:r>
            <w:r>
              <w:rPr>
                <w:lang w:val="fi-FI"/>
              </w:rPr>
              <w:t>ttä sovittu yhdessä kuka ottaa ja mitä työnalle seuraavaksi</w:t>
            </w:r>
          </w:p>
        </w:tc>
        <w:tc>
          <w:tcPr>
            <w:tcW w:w="1984" w:type="dxa"/>
          </w:tcPr>
          <w:p w:rsidRPr="004903F2" w:rsidR="001342BE" w:rsidRDefault="001342BE" w14:paraId="13F5185A" w14:textId="2365325D">
            <w:pPr>
              <w:rPr>
                <w:lang w:val="fi-FI"/>
              </w:rPr>
            </w:pPr>
          </w:p>
        </w:tc>
      </w:tr>
      <w:tr w:rsidR="001342BE" w14:paraId="6F5C17DB" w14:textId="77777777">
        <w:tc>
          <w:tcPr>
            <w:tcW w:w="3402" w:type="dxa"/>
          </w:tcPr>
          <w:p w:rsidRPr="003D26E8" w:rsidR="001342BE" w:rsidRDefault="003D26E8" w14:paraId="60374B1E" w14:textId="77777777">
            <w:pPr>
              <w:rPr>
                <w:lang w:val="fi-FI"/>
              </w:rPr>
            </w:pPr>
            <w:proofErr w:type="spellStart"/>
            <w:r w:rsidRPr="003D26E8">
              <w:rPr>
                <w:lang w:val="fi-FI"/>
              </w:rPr>
              <w:t>Scrum</w:t>
            </w:r>
            <w:proofErr w:type="spellEnd"/>
            <w:r w:rsidRPr="003D26E8">
              <w:rPr>
                <w:lang w:val="fi-FI"/>
              </w:rPr>
              <w:t xml:space="preserve"> </w:t>
            </w:r>
            <w:proofErr w:type="spellStart"/>
            <w:r w:rsidRPr="003D26E8">
              <w:rPr>
                <w:lang w:val="fi-FI"/>
              </w:rPr>
              <w:t>Review</w:t>
            </w:r>
            <w:proofErr w:type="spellEnd"/>
            <w:r w:rsidRPr="003D26E8">
              <w:rPr>
                <w:lang w:val="fi-FI"/>
              </w:rPr>
              <w:t xml:space="preserve"> -osallistumiset (päivä + paikalla olleet)</w:t>
            </w:r>
          </w:p>
        </w:tc>
        <w:tc>
          <w:tcPr>
            <w:tcW w:w="1134" w:type="dxa"/>
          </w:tcPr>
          <w:p w:rsidR="001342BE" w:rsidRDefault="004903F2" w14:paraId="444996D7" w14:textId="72693301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3402" w:type="dxa"/>
          </w:tcPr>
          <w:p w:rsidR="001342BE" w:rsidRDefault="004903F2" w14:paraId="562C80E2" w14:textId="4D29E6A6">
            <w:hyperlink w:history="1" r:id="rId10">
              <w:r w:rsidRPr="004903F2">
                <w:rPr>
                  <w:rStyle w:val="Hyperlink"/>
                </w:rPr>
                <w:t>https://github.com/Mobiilikehitysprojekti-Team-10/Food-Waste-Tracker</w:t>
              </w:r>
            </w:hyperlink>
          </w:p>
        </w:tc>
        <w:tc>
          <w:tcPr>
            <w:tcW w:w="1984" w:type="dxa"/>
          </w:tcPr>
          <w:p w:rsidR="001342BE" w:rsidRDefault="004903F2" w14:paraId="04594296" w14:textId="4B435AA8">
            <w:proofErr w:type="spellStart"/>
            <w:r>
              <w:t>Löytyy</w:t>
            </w:r>
            <w:proofErr w:type="spellEnd"/>
            <w:r>
              <w:t xml:space="preserve"> documents </w:t>
            </w:r>
            <w:proofErr w:type="spellStart"/>
            <w:r>
              <w:t>kansiosta</w:t>
            </w:r>
            <w:proofErr w:type="spellEnd"/>
          </w:p>
        </w:tc>
      </w:tr>
    </w:tbl>
    <w:p w:rsidR="001342BE" w:rsidRDefault="001342BE" w14:paraId="3B0C2292" w14:textId="77777777"/>
    <w:p w:rsidR="004903F2" w:rsidRDefault="004903F2" w14:paraId="1660DBBA" w14:textId="77777777"/>
    <w:p w:rsidR="004903F2" w:rsidRDefault="004903F2" w14:paraId="78D466F5" w14:textId="77777777"/>
    <w:p w:rsidR="004903F2" w:rsidRDefault="004903F2" w14:paraId="2446A0AD" w14:textId="77777777"/>
    <w:p w:rsidR="004903F2" w:rsidRDefault="004903F2" w14:paraId="377733A8" w14:textId="77777777"/>
    <w:p w:rsidR="004903F2" w:rsidRDefault="004903F2" w14:paraId="350CAD9C" w14:textId="77777777"/>
    <w:p w:rsidR="004903F2" w:rsidRDefault="004903F2" w14:paraId="2E1C9BE0" w14:textId="77777777"/>
    <w:p w:rsidR="004903F2" w:rsidRDefault="004903F2" w14:paraId="561D68A3" w14:textId="77777777"/>
    <w:p w:rsidR="004903F2" w:rsidRDefault="004903F2" w14:paraId="69CBEBB9" w14:textId="77777777"/>
    <w:p w:rsidRPr="003D26E8" w:rsidR="001342BE" w:rsidRDefault="003D26E8" w14:paraId="5B97182C" w14:textId="77777777">
      <w:pPr>
        <w:rPr>
          <w:lang w:val="fi-FI"/>
        </w:rPr>
      </w:pPr>
      <w:r w:rsidRPr="003D26E8">
        <w:rPr>
          <w:b/>
          <w:lang w:val="fi-FI"/>
        </w:rPr>
        <w:t xml:space="preserve">4) Projekti – ominaisuudet (valitkaa yhteensä </w:t>
      </w:r>
      <w:proofErr w:type="gramStart"/>
      <w:r w:rsidRPr="003D26E8">
        <w:rPr>
          <w:b/>
          <w:lang w:val="fi-FI"/>
        </w:rPr>
        <w:t>18p</w:t>
      </w:r>
      <w:proofErr w:type="gramEnd"/>
      <w:r w:rsidRPr="003D26E8">
        <w:rPr>
          <w:b/>
          <w:lang w:val="fi-FI"/>
        </w:rPr>
        <w:t>) + todiste</w:t>
      </w:r>
    </w:p>
    <w:p w:rsidRPr="003D26E8" w:rsidR="001342BE" w:rsidRDefault="003D26E8" w14:paraId="4E8747B8" w14:textId="77777777">
      <w:pPr>
        <w:rPr>
          <w:lang w:val="fi-FI"/>
        </w:rPr>
      </w:pPr>
      <w:r w:rsidRPr="003D26E8">
        <w:rPr>
          <w:lang w:val="fi-FI"/>
        </w:rPr>
        <w:t>Täytä jokaiselle valitulle ominaisuudelle: tehty / yritetty, pisteet, ja tarkka kooditodiste (tiedosto + rivit).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1"/>
        <w:gridCol w:w="685"/>
        <w:gridCol w:w="600"/>
        <w:gridCol w:w="728"/>
        <w:gridCol w:w="2658"/>
        <w:gridCol w:w="657"/>
        <w:gridCol w:w="972"/>
        <w:gridCol w:w="771"/>
      </w:tblGrid>
      <w:tr w:rsidRPr="00A32BD5" w:rsidR="001342BE" w:rsidTr="170EFA34" w14:paraId="1EDED4AB" w14:textId="77777777">
        <w:tc>
          <w:tcPr>
            <w:tcW w:w="2721" w:type="dxa"/>
            <w:shd w:val="clear" w:color="auto" w:fill="EEF2FF"/>
            <w:tcMar/>
          </w:tcPr>
          <w:p w:rsidR="001342BE" w:rsidRDefault="003D26E8" w14:paraId="36D741B9" w14:textId="77777777">
            <w:proofErr w:type="spellStart"/>
            <w:r>
              <w:rPr>
                <w:b/>
              </w:rPr>
              <w:t>Ominaisuus</w:t>
            </w:r>
            <w:proofErr w:type="spellEnd"/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7B0134EA" w14:textId="77777777">
            <w:r>
              <w:rPr>
                <w:b/>
              </w:rPr>
              <w:t>Pisteet</w:t>
            </w:r>
          </w:p>
        </w:tc>
        <w:tc>
          <w:tcPr>
            <w:tcW w:w="680" w:type="dxa"/>
            <w:shd w:val="clear" w:color="auto" w:fill="EEF2FF"/>
            <w:tcMar/>
          </w:tcPr>
          <w:p w:rsidR="001342BE" w:rsidRDefault="003D26E8" w14:paraId="7857E59F" w14:textId="77777777">
            <w:r>
              <w:rPr>
                <w:b/>
              </w:rPr>
              <w:t>Tehty</w:t>
            </w:r>
          </w:p>
        </w:tc>
        <w:tc>
          <w:tcPr>
            <w:tcW w:w="793" w:type="dxa"/>
            <w:shd w:val="clear" w:color="auto" w:fill="EEF2FF"/>
            <w:tcMar/>
          </w:tcPr>
          <w:p w:rsidR="001342BE" w:rsidRDefault="003D26E8" w14:paraId="5F110543" w14:textId="77777777">
            <w:r>
              <w:rPr>
                <w:b/>
              </w:rPr>
              <w:t>Yritetty</w:t>
            </w:r>
          </w:p>
        </w:tc>
        <w:tc>
          <w:tcPr>
            <w:tcW w:w="1701" w:type="dxa"/>
            <w:shd w:val="clear" w:color="auto" w:fill="EEF2FF"/>
            <w:tcMar/>
          </w:tcPr>
          <w:p w:rsidR="001342BE" w:rsidRDefault="003D26E8" w14:paraId="2B03C8F6" w14:textId="77777777">
            <w:r>
              <w:rPr>
                <w:b/>
              </w:rPr>
              <w:t>Tiedosto/polku</w:t>
            </w:r>
          </w:p>
        </w:tc>
        <w:tc>
          <w:tcPr>
            <w:tcW w:w="1134" w:type="dxa"/>
            <w:shd w:val="clear" w:color="auto" w:fill="EEF2FF"/>
            <w:tcMar/>
          </w:tcPr>
          <w:p w:rsidR="001342BE" w:rsidRDefault="003D26E8" w14:paraId="4B41553E" w14:textId="77777777">
            <w:r>
              <w:rPr>
                <w:b/>
              </w:rPr>
              <w:t>Rivit (alku–loppu)</w:t>
            </w:r>
          </w:p>
        </w:tc>
        <w:tc>
          <w:tcPr>
            <w:tcW w:w="1134" w:type="dxa"/>
            <w:shd w:val="clear" w:color="auto" w:fill="EEF2FF"/>
            <w:tcMar/>
          </w:tcPr>
          <w:p w:rsidR="001342BE" w:rsidRDefault="003D26E8" w14:paraId="246FF721" w14:textId="77777777">
            <w:r>
              <w:rPr>
                <w:b/>
              </w:rPr>
              <w:t>Demo (aikaleima)</w:t>
            </w:r>
          </w:p>
        </w:tc>
        <w:tc>
          <w:tcPr>
            <w:tcW w:w="2154" w:type="dxa"/>
            <w:shd w:val="clear" w:color="auto" w:fill="EEF2FF"/>
            <w:tcMar/>
          </w:tcPr>
          <w:p w:rsidRPr="003D26E8" w:rsidR="001342BE" w:rsidRDefault="003D26E8" w14:paraId="76686B07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Mitä opittiin / mikä jäi kesken (jos yritetty)</w:t>
            </w:r>
          </w:p>
        </w:tc>
      </w:tr>
      <w:tr w:rsidR="001342BE" w:rsidTr="170EFA34" w14:paraId="0850BC50" w14:textId="77777777">
        <w:tc>
          <w:tcPr>
            <w:tcW w:w="2721" w:type="dxa"/>
            <w:tcMar/>
          </w:tcPr>
          <w:p w:rsidRPr="003D26E8" w:rsidR="001342BE" w:rsidRDefault="003D26E8" w14:paraId="659177F7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HTTP / avoin API + listaus + detalji + haku/suodatus + lataus/virhetilat</w:t>
            </w:r>
          </w:p>
        </w:tc>
        <w:tc>
          <w:tcPr>
            <w:tcW w:w="737" w:type="dxa"/>
            <w:tcMar/>
          </w:tcPr>
          <w:p w:rsidR="001342BE" w:rsidRDefault="003D26E8" w14:paraId="18B42263" w14:textId="77777777">
            <w:r>
              <w:t>4</w:t>
            </w:r>
          </w:p>
        </w:tc>
        <w:tc>
          <w:tcPr>
            <w:tcW w:w="680" w:type="dxa"/>
            <w:tcMar/>
          </w:tcPr>
          <w:p w:rsidR="001342BE" w:rsidRDefault="004903F2" w14:paraId="5197F9C5" w14:textId="02CBF326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793" w:type="dxa"/>
            <w:tcMar/>
          </w:tcPr>
          <w:p w:rsidR="001342BE" w:rsidRDefault="003D26E8" w14:paraId="4E55D12F" w14:textId="77777777">
            <w:r>
              <w:t>☐</w:t>
            </w:r>
          </w:p>
        </w:tc>
        <w:tc>
          <w:tcPr>
            <w:tcW w:w="1701" w:type="dxa"/>
            <w:tcMar/>
          </w:tcPr>
          <w:p w:rsidR="001342BE" w:rsidRDefault="004903F2" w14:paraId="4D46D103" w14:textId="5934DAED">
            <w:r w:rsidRPr="004903F2">
              <w:t>/</w:t>
            </w:r>
            <w:proofErr w:type="spellStart"/>
            <w:r w:rsidRPr="004903F2">
              <w:t>src</w:t>
            </w:r>
            <w:proofErr w:type="spellEnd"/>
            <w:r w:rsidRPr="004903F2">
              <w:t>/features/menu/data</w:t>
            </w:r>
          </w:p>
        </w:tc>
        <w:tc>
          <w:tcPr>
            <w:tcW w:w="1134" w:type="dxa"/>
            <w:tcMar/>
          </w:tcPr>
          <w:p w:rsidR="001342BE" w:rsidRDefault="001342BE" w14:paraId="30CD513C" w14:textId="77777777"/>
        </w:tc>
        <w:tc>
          <w:tcPr>
            <w:tcW w:w="1134" w:type="dxa"/>
            <w:tcMar/>
          </w:tcPr>
          <w:p w:rsidR="001342BE" w:rsidRDefault="001342BE" w14:paraId="4FB228E9" w14:textId="77777777"/>
        </w:tc>
        <w:tc>
          <w:tcPr>
            <w:tcW w:w="2154" w:type="dxa"/>
            <w:tcMar/>
          </w:tcPr>
          <w:p w:rsidR="001342BE" w:rsidRDefault="001342BE" w14:paraId="00D862BE" w14:textId="77777777"/>
        </w:tc>
      </w:tr>
      <w:tr w:rsidR="001342BE" w:rsidTr="170EFA34" w14:paraId="59FE1345" w14:textId="77777777">
        <w:tc>
          <w:tcPr>
            <w:tcW w:w="2721" w:type="dxa"/>
            <w:tcMar/>
          </w:tcPr>
          <w:p w:rsidR="001342BE" w:rsidRDefault="003D26E8" w14:paraId="1C54FFC4" w14:textId="77777777">
            <w:r>
              <w:t>Paikallinen tallennus (Room/SQLite/SQLDelight/AsyncStorage tms.)</w:t>
            </w:r>
          </w:p>
        </w:tc>
        <w:tc>
          <w:tcPr>
            <w:tcW w:w="737" w:type="dxa"/>
            <w:tcMar/>
          </w:tcPr>
          <w:p w:rsidR="001342BE" w:rsidRDefault="003D26E8" w14:paraId="03E4B1C0" w14:textId="77777777">
            <w:r>
              <w:t>4</w:t>
            </w:r>
          </w:p>
        </w:tc>
        <w:tc>
          <w:tcPr>
            <w:tcW w:w="680" w:type="dxa"/>
            <w:tcMar/>
          </w:tcPr>
          <w:p w:rsidR="001342BE" w:rsidRDefault="004903F2" w14:paraId="7783BCAB" w14:textId="3DD431C1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793" w:type="dxa"/>
            <w:tcMar/>
          </w:tcPr>
          <w:p w:rsidR="001342BE" w:rsidRDefault="003D26E8" w14:paraId="13E9F13C" w14:textId="77777777">
            <w:r>
              <w:t>☐</w:t>
            </w:r>
          </w:p>
        </w:tc>
        <w:tc>
          <w:tcPr>
            <w:tcW w:w="1701" w:type="dxa"/>
            <w:tcMar/>
          </w:tcPr>
          <w:p w:rsidR="001342BE" w:rsidRDefault="0060712E" w14:paraId="10D84578" w14:textId="408B141E">
            <w:proofErr w:type="spellStart"/>
            <w:r w:rsidRPr="0060712E">
              <w:t>src</w:t>
            </w:r>
            <w:proofErr w:type="spellEnd"/>
            <w:r w:rsidRPr="0060712E">
              <w:t>/screens/</w:t>
            </w:r>
            <w:proofErr w:type="spellStart"/>
            <w:r w:rsidRPr="0060712E">
              <w:t>AddComplaintScreen.tsx</w:t>
            </w:r>
            <w:proofErr w:type="spellEnd"/>
          </w:p>
        </w:tc>
        <w:tc>
          <w:tcPr>
            <w:tcW w:w="1134" w:type="dxa"/>
            <w:tcMar/>
          </w:tcPr>
          <w:p w:rsidR="001342BE" w:rsidRDefault="001342BE" w14:paraId="53EDC8AF" w14:textId="77777777"/>
        </w:tc>
        <w:tc>
          <w:tcPr>
            <w:tcW w:w="1134" w:type="dxa"/>
            <w:tcMar/>
          </w:tcPr>
          <w:p w:rsidR="001342BE" w:rsidRDefault="001342BE" w14:paraId="6438D556" w14:textId="77777777"/>
        </w:tc>
        <w:tc>
          <w:tcPr>
            <w:tcW w:w="2154" w:type="dxa"/>
            <w:tcMar/>
          </w:tcPr>
          <w:p w:rsidR="001342BE" w:rsidRDefault="001342BE" w14:paraId="735D366E" w14:textId="77777777"/>
        </w:tc>
      </w:tr>
      <w:tr w:rsidR="001342BE" w:rsidTr="170EFA34" w14:paraId="2009B199" w14:textId="77777777">
        <w:tc>
          <w:tcPr>
            <w:tcW w:w="2721" w:type="dxa"/>
            <w:tcMar/>
          </w:tcPr>
          <w:p w:rsidRPr="003D26E8" w:rsidR="001342BE" w:rsidRDefault="003D26E8" w14:paraId="03361AE8" w14:textId="77777777">
            <w:pPr>
              <w:rPr>
                <w:lang w:val="fi-FI"/>
              </w:rPr>
            </w:pPr>
            <w:proofErr w:type="spellStart"/>
            <w:r w:rsidRPr="003D26E8">
              <w:rPr>
                <w:lang w:val="fi-FI"/>
              </w:rPr>
              <w:t>Offline</w:t>
            </w:r>
            <w:proofErr w:type="spellEnd"/>
            <w:r w:rsidRPr="003D26E8">
              <w:rPr>
                <w:lang w:val="fi-FI"/>
              </w:rPr>
              <w:t>-/välimuistikäytös (näytä viimeisin data ilman nettiä)</w:t>
            </w:r>
          </w:p>
        </w:tc>
        <w:tc>
          <w:tcPr>
            <w:tcW w:w="737" w:type="dxa"/>
            <w:tcMar/>
          </w:tcPr>
          <w:p w:rsidR="001342BE" w:rsidRDefault="003D26E8" w14:paraId="4DB2EBC8" w14:textId="77777777">
            <w:r>
              <w:t>2</w:t>
            </w:r>
          </w:p>
        </w:tc>
        <w:tc>
          <w:tcPr>
            <w:tcW w:w="680" w:type="dxa"/>
            <w:tcMar/>
          </w:tcPr>
          <w:p w:rsidR="001342BE" w:rsidRDefault="003D26E8" w14:paraId="640C25A8" w14:textId="77777777">
            <w:r>
              <w:t>☐</w:t>
            </w:r>
          </w:p>
        </w:tc>
        <w:tc>
          <w:tcPr>
            <w:tcW w:w="793" w:type="dxa"/>
            <w:tcMar/>
          </w:tcPr>
          <w:p w:rsidR="001342BE" w:rsidRDefault="003D26E8" w14:paraId="410D923F" w14:textId="77777777">
            <w:r>
              <w:t>☐</w:t>
            </w:r>
          </w:p>
        </w:tc>
        <w:tc>
          <w:tcPr>
            <w:tcW w:w="1701" w:type="dxa"/>
            <w:tcMar/>
          </w:tcPr>
          <w:p w:rsidR="001342BE" w:rsidRDefault="001342BE" w14:paraId="40B04A29" w14:textId="77777777"/>
        </w:tc>
        <w:tc>
          <w:tcPr>
            <w:tcW w:w="1134" w:type="dxa"/>
            <w:tcMar/>
          </w:tcPr>
          <w:p w:rsidR="001342BE" w:rsidRDefault="001342BE" w14:paraId="4619E77A" w14:textId="77777777"/>
        </w:tc>
        <w:tc>
          <w:tcPr>
            <w:tcW w:w="1134" w:type="dxa"/>
            <w:tcMar/>
          </w:tcPr>
          <w:p w:rsidR="001342BE" w:rsidRDefault="001342BE" w14:paraId="6AD21254" w14:textId="77777777"/>
        </w:tc>
        <w:tc>
          <w:tcPr>
            <w:tcW w:w="2154" w:type="dxa"/>
            <w:tcMar/>
          </w:tcPr>
          <w:p w:rsidR="001342BE" w:rsidRDefault="001342BE" w14:paraId="181606A5" w14:textId="77777777"/>
        </w:tc>
      </w:tr>
      <w:tr w:rsidR="001342BE" w:rsidTr="170EFA34" w14:paraId="14B28CCB" w14:textId="77777777">
        <w:tc>
          <w:tcPr>
            <w:tcW w:w="2721" w:type="dxa"/>
            <w:tcMar/>
          </w:tcPr>
          <w:p w:rsidRPr="003D26E8" w:rsidR="001342BE" w:rsidRDefault="003D26E8" w14:paraId="2EEF0344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Autentikointi (</w:t>
            </w:r>
            <w:proofErr w:type="spellStart"/>
            <w:r w:rsidRPr="003D26E8">
              <w:rPr>
                <w:lang w:val="fi-FI"/>
              </w:rPr>
              <w:t>Firebase</w:t>
            </w:r>
            <w:proofErr w:type="spellEnd"/>
            <w:r w:rsidRPr="003D26E8">
              <w:rPr>
                <w:lang w:val="fi-FI"/>
              </w:rPr>
              <w:t>/Auth0 tms.) + käyttäjäkohtainen näkymä</w:t>
            </w:r>
          </w:p>
        </w:tc>
        <w:tc>
          <w:tcPr>
            <w:tcW w:w="737" w:type="dxa"/>
            <w:tcMar/>
          </w:tcPr>
          <w:p w:rsidR="001342BE" w:rsidRDefault="003D26E8" w14:paraId="225D0286" w14:textId="77777777">
            <w:r>
              <w:t>4</w:t>
            </w:r>
          </w:p>
        </w:tc>
        <w:tc>
          <w:tcPr>
            <w:tcW w:w="680" w:type="dxa"/>
            <w:tcMar/>
          </w:tcPr>
          <w:p w:rsidR="001342BE" w:rsidRDefault="004903F2" w14:paraId="653698B5" w14:textId="6CBD0AD5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793" w:type="dxa"/>
            <w:tcMar/>
          </w:tcPr>
          <w:p w:rsidR="001342BE" w:rsidRDefault="003D26E8" w14:paraId="7A8D4346" w14:textId="77777777">
            <w:r>
              <w:t>☐</w:t>
            </w:r>
          </w:p>
        </w:tc>
        <w:tc>
          <w:tcPr>
            <w:tcW w:w="1701" w:type="dxa"/>
            <w:tcMar/>
          </w:tcPr>
          <w:p w:rsidR="001342BE" w:rsidRDefault="0060712E" w14:paraId="6A0A965A" w14:textId="77777777">
            <w:proofErr w:type="spellStart"/>
            <w:r w:rsidRPr="0060712E">
              <w:t>src</w:t>
            </w:r>
            <w:proofErr w:type="spellEnd"/>
            <w:r w:rsidRPr="0060712E">
              <w:t>/context/</w:t>
            </w:r>
            <w:proofErr w:type="spellStart"/>
            <w:r w:rsidRPr="0060712E">
              <w:t>AuthContext.tsx</w:t>
            </w:r>
            <w:proofErr w:type="spellEnd"/>
          </w:p>
          <w:p w:rsidR="00123A6E" w:rsidRDefault="00123A6E" w14:paraId="185AC75F" w14:textId="043580F0">
            <w:proofErr w:type="spellStart"/>
            <w:r w:rsidRPr="00123A6E">
              <w:t>src</w:t>
            </w:r>
            <w:proofErr w:type="spellEnd"/>
            <w:r w:rsidRPr="00123A6E">
              <w:t>/screens/</w:t>
            </w:r>
            <w:proofErr w:type="spellStart"/>
            <w:r w:rsidRPr="00123A6E">
              <w:t>LoginScreen.tsx</w:t>
            </w:r>
            <w:proofErr w:type="spellEnd"/>
          </w:p>
        </w:tc>
        <w:tc>
          <w:tcPr>
            <w:tcW w:w="1134" w:type="dxa"/>
            <w:tcMar/>
          </w:tcPr>
          <w:p w:rsidR="001342BE" w:rsidRDefault="001342BE" w14:paraId="6D9F5390" w14:textId="77777777"/>
        </w:tc>
        <w:tc>
          <w:tcPr>
            <w:tcW w:w="1134" w:type="dxa"/>
            <w:tcMar/>
          </w:tcPr>
          <w:p w:rsidR="001342BE" w:rsidRDefault="001342BE" w14:paraId="1455A32B" w14:textId="77777777"/>
        </w:tc>
        <w:tc>
          <w:tcPr>
            <w:tcW w:w="2154" w:type="dxa"/>
            <w:tcMar/>
          </w:tcPr>
          <w:p w:rsidR="001342BE" w:rsidRDefault="001342BE" w14:paraId="346152CF" w14:textId="77777777"/>
        </w:tc>
      </w:tr>
      <w:tr w:rsidR="001342BE" w:rsidTr="170EFA34" w14:paraId="53F6AF54" w14:textId="77777777">
        <w:tc>
          <w:tcPr>
            <w:tcW w:w="2721" w:type="dxa"/>
            <w:tcMar/>
          </w:tcPr>
          <w:p w:rsidR="001342BE" w:rsidRDefault="003D26E8" w14:paraId="20D00710" w14:textId="77777777">
            <w:r>
              <w:t>Notifikaatiot (push tai local)</w:t>
            </w:r>
          </w:p>
        </w:tc>
        <w:tc>
          <w:tcPr>
            <w:tcW w:w="737" w:type="dxa"/>
            <w:tcMar/>
          </w:tcPr>
          <w:p w:rsidR="001342BE" w:rsidRDefault="003D26E8" w14:paraId="67ABB6F1" w14:textId="77777777">
            <w:r>
              <w:t>3–4</w:t>
            </w:r>
          </w:p>
        </w:tc>
        <w:tc>
          <w:tcPr>
            <w:tcW w:w="680" w:type="dxa"/>
            <w:tcMar/>
          </w:tcPr>
          <w:p w:rsidR="001342BE" w:rsidRDefault="004903F2" w14:paraId="41963C5A" w14:textId="0859CA97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793" w:type="dxa"/>
            <w:tcMar/>
          </w:tcPr>
          <w:p w:rsidR="001342BE" w:rsidRDefault="003D26E8" w14:paraId="3B962BC0" w14:textId="77777777">
            <w:r>
              <w:t>☐</w:t>
            </w:r>
          </w:p>
        </w:tc>
        <w:tc>
          <w:tcPr>
            <w:tcW w:w="1701" w:type="dxa"/>
            <w:tcMar/>
          </w:tcPr>
          <w:p w:rsidR="001342BE" w:rsidRDefault="00123A6E" w14:paraId="0B19438A" w14:textId="06C6272E">
            <w:proofErr w:type="spellStart"/>
            <w:r w:rsidRPr="00123A6E">
              <w:t>src</w:t>
            </w:r>
            <w:proofErr w:type="spellEnd"/>
            <w:r w:rsidRPr="00123A6E">
              <w:t>/screens/</w:t>
            </w:r>
            <w:proofErr w:type="spellStart"/>
            <w:r w:rsidRPr="00123A6E">
              <w:t>NotificationScreen.tsx</w:t>
            </w:r>
            <w:proofErr w:type="spellEnd"/>
          </w:p>
        </w:tc>
        <w:tc>
          <w:tcPr>
            <w:tcW w:w="1134" w:type="dxa"/>
            <w:tcMar/>
          </w:tcPr>
          <w:p w:rsidR="001342BE" w:rsidRDefault="001342BE" w14:paraId="6340AFFD" w14:textId="77777777"/>
        </w:tc>
        <w:tc>
          <w:tcPr>
            <w:tcW w:w="1134" w:type="dxa"/>
            <w:tcMar/>
          </w:tcPr>
          <w:p w:rsidR="001342BE" w:rsidRDefault="001342BE" w14:paraId="43AC7937" w14:textId="77777777"/>
        </w:tc>
        <w:tc>
          <w:tcPr>
            <w:tcW w:w="2154" w:type="dxa"/>
            <w:tcMar/>
          </w:tcPr>
          <w:p w:rsidR="001342BE" w:rsidRDefault="001342BE" w14:paraId="4AB319EE" w14:textId="77777777"/>
        </w:tc>
      </w:tr>
      <w:tr w:rsidR="001342BE" w:rsidTr="170EFA34" w14:paraId="7C08BB0A" w14:textId="77777777">
        <w:tc>
          <w:tcPr>
            <w:tcW w:w="2721" w:type="dxa"/>
            <w:tcMar/>
          </w:tcPr>
          <w:p w:rsidR="001342BE" w:rsidRDefault="003D26E8" w14:paraId="39B10AA0" w14:textId="77777777">
            <w:r>
              <w:t>Kartta / paikkatieto</w:t>
            </w:r>
          </w:p>
        </w:tc>
        <w:tc>
          <w:tcPr>
            <w:tcW w:w="737" w:type="dxa"/>
            <w:tcMar/>
          </w:tcPr>
          <w:p w:rsidR="001342BE" w:rsidRDefault="003D26E8" w14:paraId="57F15F2F" w14:textId="77777777">
            <w:r>
              <w:t>3–4</w:t>
            </w:r>
          </w:p>
        </w:tc>
        <w:tc>
          <w:tcPr>
            <w:tcW w:w="680" w:type="dxa"/>
            <w:tcMar/>
          </w:tcPr>
          <w:p w:rsidR="001342BE" w:rsidRDefault="0060712E" w14:paraId="61DD7DB7" w14:textId="4954BCEE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793" w:type="dxa"/>
            <w:tcMar/>
          </w:tcPr>
          <w:p w:rsidR="001342BE" w:rsidRDefault="003D26E8" w14:paraId="092CC80D" w14:textId="77777777">
            <w:r>
              <w:t>☐</w:t>
            </w:r>
          </w:p>
        </w:tc>
        <w:tc>
          <w:tcPr>
            <w:tcW w:w="1701" w:type="dxa"/>
            <w:tcMar/>
          </w:tcPr>
          <w:p w:rsidR="001342BE" w:rsidRDefault="00123A6E" w14:paraId="01EEED5B" w14:textId="77777777">
            <w:proofErr w:type="spellStart"/>
            <w:r w:rsidRPr="00123A6E">
              <w:t>src</w:t>
            </w:r>
            <w:proofErr w:type="spellEnd"/>
            <w:r w:rsidRPr="00123A6E">
              <w:t>/context/</w:t>
            </w:r>
            <w:proofErr w:type="spellStart"/>
            <w:r w:rsidRPr="00123A6E">
              <w:t>LocationContext.tsx</w:t>
            </w:r>
            <w:proofErr w:type="spellEnd"/>
          </w:p>
          <w:p w:rsidR="00123A6E" w:rsidRDefault="00123A6E" w14:paraId="160343C9" w14:textId="59F0406B">
            <w:proofErr w:type="spellStart"/>
            <w:r w:rsidRPr="00123A6E">
              <w:t>src</w:t>
            </w:r>
            <w:proofErr w:type="spellEnd"/>
            <w:r w:rsidRPr="00123A6E">
              <w:t>/lib/</w:t>
            </w:r>
            <w:proofErr w:type="spellStart"/>
            <w:r w:rsidRPr="00123A6E">
              <w:t>geo.ts</w:t>
            </w:r>
            <w:proofErr w:type="spellEnd"/>
          </w:p>
        </w:tc>
        <w:tc>
          <w:tcPr>
            <w:tcW w:w="1134" w:type="dxa"/>
            <w:tcMar/>
          </w:tcPr>
          <w:p w:rsidR="001342BE" w:rsidRDefault="001342BE" w14:paraId="164C3E2E" w14:textId="77777777"/>
        </w:tc>
        <w:tc>
          <w:tcPr>
            <w:tcW w:w="1134" w:type="dxa"/>
            <w:tcMar/>
          </w:tcPr>
          <w:p w:rsidR="001342BE" w:rsidRDefault="001342BE" w14:paraId="05FA1B1E" w14:textId="77777777"/>
        </w:tc>
        <w:tc>
          <w:tcPr>
            <w:tcW w:w="2154" w:type="dxa"/>
            <w:tcMar/>
          </w:tcPr>
          <w:p w:rsidR="001342BE" w:rsidRDefault="001342BE" w14:paraId="66EF0E69" w14:textId="77777777"/>
        </w:tc>
      </w:tr>
      <w:tr w:rsidR="001342BE" w:rsidTr="170EFA34" w14:paraId="176A2A44" w14:textId="77777777">
        <w:tc>
          <w:tcPr>
            <w:tcW w:w="2721" w:type="dxa"/>
            <w:tcMar/>
          </w:tcPr>
          <w:p w:rsidR="001342BE" w:rsidRDefault="003D26E8" w14:paraId="75FC7A39" w14:textId="77777777">
            <w:r>
              <w:t>Sensorit / laiteominaisuus</w:t>
            </w:r>
          </w:p>
        </w:tc>
        <w:tc>
          <w:tcPr>
            <w:tcW w:w="737" w:type="dxa"/>
            <w:tcMar/>
          </w:tcPr>
          <w:p w:rsidR="001342BE" w:rsidRDefault="003D26E8" w14:paraId="71E9C5D4" w14:textId="77777777">
            <w:r>
              <w:t>3–4</w:t>
            </w:r>
          </w:p>
        </w:tc>
        <w:tc>
          <w:tcPr>
            <w:tcW w:w="680" w:type="dxa"/>
            <w:tcMar/>
          </w:tcPr>
          <w:p w:rsidR="001342BE" w:rsidRDefault="0060712E" w14:paraId="3057503A" w14:textId="7B1B1656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793" w:type="dxa"/>
            <w:tcMar/>
          </w:tcPr>
          <w:p w:rsidR="001342BE" w:rsidRDefault="003D26E8" w14:paraId="20AD7E70" w14:textId="77777777">
            <w:r>
              <w:t>☐</w:t>
            </w:r>
          </w:p>
        </w:tc>
        <w:tc>
          <w:tcPr>
            <w:tcW w:w="1701" w:type="dxa"/>
            <w:tcMar/>
          </w:tcPr>
          <w:p w:rsidR="001342BE" w:rsidRDefault="001342BE" w14:paraId="3AD85F76" w14:textId="77777777"/>
        </w:tc>
        <w:tc>
          <w:tcPr>
            <w:tcW w:w="1134" w:type="dxa"/>
            <w:tcMar/>
          </w:tcPr>
          <w:p w:rsidR="001342BE" w:rsidRDefault="001342BE" w14:paraId="19D3045E" w14:textId="77777777"/>
        </w:tc>
        <w:tc>
          <w:tcPr>
            <w:tcW w:w="1134" w:type="dxa"/>
            <w:tcMar/>
          </w:tcPr>
          <w:p w:rsidR="001342BE" w:rsidRDefault="001342BE" w14:paraId="4F5B3D19" w14:textId="77777777"/>
        </w:tc>
        <w:tc>
          <w:tcPr>
            <w:tcW w:w="2154" w:type="dxa"/>
            <w:tcMar/>
          </w:tcPr>
          <w:p w:rsidR="001342BE" w:rsidRDefault="001342BE" w14:paraId="7A43D5B3" w14:textId="77777777"/>
        </w:tc>
      </w:tr>
      <w:tr w:rsidR="001342BE" w:rsidTr="170EFA34" w14:paraId="7FFDFA84" w14:textId="77777777">
        <w:tc>
          <w:tcPr>
            <w:tcW w:w="2721" w:type="dxa"/>
            <w:tcMar/>
          </w:tcPr>
          <w:p w:rsidR="001342BE" w:rsidRDefault="003D26E8" w14:paraId="5EE43E74" w14:textId="77777777">
            <w:r>
              <w:t>Kamera / kuvagalleria</w:t>
            </w:r>
          </w:p>
        </w:tc>
        <w:tc>
          <w:tcPr>
            <w:tcW w:w="737" w:type="dxa"/>
            <w:tcMar/>
          </w:tcPr>
          <w:p w:rsidR="001342BE" w:rsidRDefault="003D26E8" w14:paraId="753CDA7A" w14:textId="77777777">
            <w:r>
              <w:t>3</w:t>
            </w:r>
          </w:p>
        </w:tc>
        <w:tc>
          <w:tcPr>
            <w:tcW w:w="680" w:type="dxa"/>
            <w:tcMar/>
          </w:tcPr>
          <w:p w:rsidR="001342BE" w:rsidRDefault="003D26E8" w14:paraId="3A968191" w14:textId="4BDB75B3">
            <w:r w:rsidR="77CC3F45">
              <w:rPr/>
              <w:t>x</w:t>
            </w:r>
          </w:p>
        </w:tc>
        <w:tc>
          <w:tcPr>
            <w:tcW w:w="793" w:type="dxa"/>
            <w:tcMar/>
          </w:tcPr>
          <w:p w:rsidR="001342BE" w:rsidRDefault="003D26E8" w14:paraId="3AF56C45" w14:textId="77777777">
            <w:r>
              <w:t>☐</w:t>
            </w:r>
          </w:p>
        </w:tc>
        <w:tc>
          <w:tcPr>
            <w:tcW w:w="1701" w:type="dxa"/>
            <w:tcMar/>
          </w:tcPr>
          <w:p w:rsidR="001342BE" w:rsidP="170EFA34" w:rsidRDefault="001342BE" w14:paraId="74476FAD" w14:textId="389EB90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FEE8D11">
              <w:rPr/>
              <w:t>SettingsScree.ts</w:t>
            </w:r>
            <w:r w:rsidR="546E8D11">
              <w:rPr/>
              <w:t xml:space="preserve"> -&gt;</w:t>
            </w:r>
            <w:r w:rsidR="7FEE8D11">
              <w:rPr/>
              <w:t xml:space="preserve"> </w:t>
            </w:r>
            <w:r w:rsidR="7FEE8D11">
              <w:rPr/>
              <w:t>setProfileImage</w:t>
            </w:r>
          </w:p>
        </w:tc>
        <w:tc>
          <w:tcPr>
            <w:tcW w:w="1134" w:type="dxa"/>
            <w:tcMar/>
          </w:tcPr>
          <w:p w:rsidR="001342BE" w:rsidRDefault="001342BE" w14:paraId="73942D2A" w14:textId="77777777"/>
        </w:tc>
        <w:tc>
          <w:tcPr>
            <w:tcW w:w="1134" w:type="dxa"/>
            <w:tcMar/>
          </w:tcPr>
          <w:p w:rsidR="001342BE" w:rsidRDefault="001342BE" w14:paraId="1695A510" w14:textId="77777777"/>
        </w:tc>
        <w:tc>
          <w:tcPr>
            <w:tcW w:w="2154" w:type="dxa"/>
            <w:tcMar/>
          </w:tcPr>
          <w:p w:rsidR="001342BE" w:rsidRDefault="001342BE" w14:paraId="05EA1395" w14:textId="77777777"/>
        </w:tc>
      </w:tr>
      <w:tr w:rsidR="001342BE" w:rsidTr="170EFA34" w14:paraId="41E2EB05" w14:textId="77777777">
        <w:tc>
          <w:tcPr>
            <w:tcW w:w="2721" w:type="dxa"/>
            <w:tcMar/>
          </w:tcPr>
          <w:p w:rsidR="001342BE" w:rsidRDefault="003D26E8" w14:paraId="4D808D6B" w14:textId="77777777">
            <w:r>
              <w:t>Taustatyö / elinkaarikestävyys (esim. WorkManager)</w:t>
            </w:r>
          </w:p>
        </w:tc>
        <w:tc>
          <w:tcPr>
            <w:tcW w:w="737" w:type="dxa"/>
            <w:tcMar/>
          </w:tcPr>
          <w:p w:rsidR="001342BE" w:rsidRDefault="003D26E8" w14:paraId="57BE1843" w14:textId="77777777">
            <w:r>
              <w:t>3</w:t>
            </w:r>
          </w:p>
        </w:tc>
        <w:tc>
          <w:tcPr>
            <w:tcW w:w="680" w:type="dxa"/>
            <w:tcMar/>
          </w:tcPr>
          <w:p w:rsidR="001342BE" w:rsidRDefault="00123A6E" w14:paraId="32B5ACBD" w14:textId="29D34526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793" w:type="dxa"/>
            <w:tcMar/>
          </w:tcPr>
          <w:p w:rsidR="001342BE" w:rsidRDefault="003D26E8" w14:paraId="7EB0A5CC" w14:textId="77777777">
            <w:r>
              <w:t>☐</w:t>
            </w:r>
          </w:p>
        </w:tc>
        <w:tc>
          <w:tcPr>
            <w:tcW w:w="1701" w:type="dxa"/>
            <w:tcMar/>
          </w:tcPr>
          <w:p w:rsidR="001342BE" w:rsidRDefault="00123A6E" w14:paraId="7F730D77" w14:textId="77777777">
            <w:proofErr w:type="spellStart"/>
            <w:r w:rsidRPr="00123A6E">
              <w:t>src</w:t>
            </w:r>
            <w:proofErr w:type="spellEnd"/>
            <w:r w:rsidRPr="00123A6E">
              <w:t>/location/</w:t>
            </w:r>
            <w:proofErr w:type="spellStart"/>
            <w:r w:rsidRPr="00123A6E">
              <w:t>backgroundTask.ts</w:t>
            </w:r>
            <w:proofErr w:type="spellEnd"/>
          </w:p>
          <w:p w:rsidR="00123A6E" w:rsidRDefault="00123A6E" w14:paraId="59D58CD4" w14:textId="5EF221D7">
            <w:proofErr w:type="spellStart"/>
            <w:r w:rsidRPr="00123A6E">
              <w:t>src</w:t>
            </w:r>
            <w:proofErr w:type="spellEnd"/>
            <w:r w:rsidRPr="00123A6E">
              <w:t>/context/</w:t>
            </w:r>
            <w:proofErr w:type="spellStart"/>
            <w:r w:rsidRPr="00123A6E">
              <w:t>LocationContext.tsx</w:t>
            </w:r>
            <w:proofErr w:type="spellEnd"/>
          </w:p>
        </w:tc>
        <w:tc>
          <w:tcPr>
            <w:tcW w:w="1134" w:type="dxa"/>
            <w:tcMar/>
          </w:tcPr>
          <w:p w:rsidR="001342BE" w:rsidRDefault="001342BE" w14:paraId="70887575" w14:textId="77777777"/>
        </w:tc>
        <w:tc>
          <w:tcPr>
            <w:tcW w:w="1134" w:type="dxa"/>
            <w:tcMar/>
          </w:tcPr>
          <w:p w:rsidR="001342BE" w:rsidRDefault="001342BE" w14:paraId="3E0EFE8B" w14:textId="77777777"/>
        </w:tc>
        <w:tc>
          <w:tcPr>
            <w:tcW w:w="2154" w:type="dxa"/>
            <w:tcMar/>
          </w:tcPr>
          <w:p w:rsidR="001342BE" w:rsidRDefault="001342BE" w14:paraId="6047E9D8" w14:textId="77777777"/>
        </w:tc>
      </w:tr>
      <w:tr w:rsidRPr="00385037" w:rsidR="001342BE" w:rsidTr="170EFA34" w14:paraId="440F7740" w14:textId="77777777">
        <w:tc>
          <w:tcPr>
            <w:tcW w:w="2721" w:type="dxa"/>
            <w:tcMar/>
          </w:tcPr>
          <w:p w:rsidRPr="003D26E8" w:rsidR="001342BE" w:rsidRDefault="003D26E8" w14:paraId="395EF9B5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Vapaa vaativa ominaisuus (opettajan hyväksymä) – kuvaa tarkasti</w:t>
            </w:r>
          </w:p>
        </w:tc>
        <w:tc>
          <w:tcPr>
            <w:tcW w:w="737" w:type="dxa"/>
            <w:tcMar/>
          </w:tcPr>
          <w:p w:rsidR="001342BE" w:rsidRDefault="003D26E8" w14:paraId="0B9E54E5" w14:textId="77777777">
            <w:r>
              <w:t>1–4</w:t>
            </w:r>
          </w:p>
        </w:tc>
        <w:tc>
          <w:tcPr>
            <w:tcW w:w="680" w:type="dxa"/>
            <w:tcMar/>
          </w:tcPr>
          <w:p w:rsidRPr="004903F2" w:rsidR="001342BE" w:rsidRDefault="00385037" w14:paraId="542B9B40" w14:textId="73C68D4A">
            <w:pPr>
              <w:rPr>
                <w:b/>
                <w:bCs/>
              </w:rPr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793" w:type="dxa"/>
            <w:tcMar/>
          </w:tcPr>
          <w:p w:rsidR="001342BE" w:rsidRDefault="003D26E8" w14:paraId="27EFB9B9" w14:textId="77777777">
            <w:r>
              <w:t>☐</w:t>
            </w:r>
          </w:p>
        </w:tc>
        <w:tc>
          <w:tcPr>
            <w:tcW w:w="1701" w:type="dxa"/>
            <w:tcMar/>
          </w:tcPr>
          <w:p w:rsidRPr="00385037" w:rsidR="00385037" w:rsidRDefault="00385037" w14:paraId="32B4AF05" w14:textId="53F18ACD"/>
        </w:tc>
        <w:tc>
          <w:tcPr>
            <w:tcW w:w="1134" w:type="dxa"/>
            <w:tcMar/>
          </w:tcPr>
          <w:p w:rsidRPr="00385037" w:rsidR="001342BE" w:rsidRDefault="001342BE" w14:paraId="58AB313A" w14:textId="77777777"/>
        </w:tc>
        <w:tc>
          <w:tcPr>
            <w:tcW w:w="1134" w:type="dxa"/>
            <w:tcMar/>
          </w:tcPr>
          <w:p w:rsidRPr="00385037" w:rsidR="001342BE" w:rsidRDefault="001342BE" w14:paraId="3A8C52D1" w14:textId="77777777"/>
        </w:tc>
        <w:tc>
          <w:tcPr>
            <w:tcW w:w="2154" w:type="dxa"/>
            <w:tcMar/>
          </w:tcPr>
          <w:p w:rsidRPr="00385037" w:rsidR="001342BE" w:rsidRDefault="001342BE" w14:paraId="3451E01D" w14:textId="77777777"/>
        </w:tc>
      </w:tr>
    </w:tbl>
    <w:p w:rsidRPr="00385037" w:rsidR="001342BE" w:rsidRDefault="001342BE" w14:paraId="205EAD5D" w14:textId="77777777"/>
    <w:p w:rsidRPr="00385037" w:rsidR="00123A6E" w:rsidRDefault="00123A6E" w14:paraId="4B8BB34E" w14:textId="77777777"/>
    <w:p w:rsidRPr="00385037" w:rsidR="00123A6E" w:rsidRDefault="00123A6E" w14:paraId="1924F374" w14:textId="77777777"/>
    <w:p w:rsidRPr="00385037" w:rsidR="00123A6E" w:rsidRDefault="00123A6E" w14:paraId="3ED3687C" w14:textId="77777777"/>
    <w:p w:rsidRPr="00385037" w:rsidR="00123A6E" w:rsidRDefault="00123A6E" w14:paraId="1EC6BEBE" w14:textId="77777777"/>
    <w:p w:rsidRPr="00385037" w:rsidR="00123A6E" w:rsidRDefault="00123A6E" w14:paraId="4082F568" w14:textId="77777777"/>
    <w:p w:rsidRPr="003D26E8" w:rsidR="001342BE" w:rsidRDefault="003D26E8" w14:paraId="6B2D9DD4" w14:textId="77777777">
      <w:pPr>
        <w:rPr>
          <w:lang w:val="fi-FI"/>
        </w:rPr>
      </w:pPr>
      <w:r w:rsidRPr="003D26E8">
        <w:rPr>
          <w:b/>
          <w:lang w:val="fi-FI"/>
        </w:rPr>
        <w:t>5) Projekti – UI/UX &amp; navigaatio (</w:t>
      </w:r>
      <w:proofErr w:type="gramStart"/>
      <w:r w:rsidRPr="003D26E8">
        <w:rPr>
          <w:b/>
          <w:lang w:val="fi-FI"/>
        </w:rPr>
        <w:t>7p</w:t>
      </w:r>
      <w:proofErr w:type="gramEnd"/>
      <w:r w:rsidRPr="003D26E8">
        <w:rPr>
          <w:b/>
          <w:lang w:val="fi-FI"/>
        </w:rPr>
        <w:t>) – todiste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4"/>
        <w:gridCol w:w="849"/>
        <w:gridCol w:w="871"/>
        <w:gridCol w:w="3416"/>
        <w:gridCol w:w="1112"/>
      </w:tblGrid>
      <w:tr w:rsidR="001342BE" w14:paraId="7C9B8EB8" w14:textId="77777777">
        <w:tc>
          <w:tcPr>
            <w:tcW w:w="4082" w:type="dxa"/>
            <w:shd w:val="clear" w:color="auto" w:fill="EEF2FF"/>
          </w:tcPr>
          <w:p w:rsidR="001342BE" w:rsidRDefault="003D26E8" w14:paraId="500CAE13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737" w:type="dxa"/>
            <w:shd w:val="clear" w:color="auto" w:fill="EEF2FF"/>
          </w:tcPr>
          <w:p w:rsidR="001342BE" w:rsidRDefault="003D26E8" w14:paraId="117EE3A6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</w:tcPr>
          <w:p w:rsidR="001342BE" w:rsidRDefault="003D26E8" w14:paraId="4BF01B7D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</w:tcPr>
          <w:p w:rsidRPr="003D26E8" w:rsidR="001342BE" w:rsidRDefault="003D26E8" w14:paraId="555B6F7D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Tiedosto/polku tai demo (aikaleima)</w:t>
            </w:r>
          </w:p>
        </w:tc>
        <w:tc>
          <w:tcPr>
            <w:tcW w:w="1304" w:type="dxa"/>
            <w:shd w:val="clear" w:color="auto" w:fill="EEF2FF"/>
          </w:tcPr>
          <w:p w:rsidR="001342BE" w:rsidRDefault="003D26E8" w14:paraId="2FD0E986" w14:textId="77777777">
            <w:r>
              <w:rPr>
                <w:b/>
              </w:rPr>
              <w:t>Huom.</w:t>
            </w:r>
          </w:p>
        </w:tc>
      </w:tr>
      <w:tr w:rsidR="001342BE" w14:paraId="2A57754A" w14:textId="77777777">
        <w:tc>
          <w:tcPr>
            <w:tcW w:w="4082" w:type="dxa"/>
          </w:tcPr>
          <w:p w:rsidRPr="003D26E8" w:rsidR="001342BE" w:rsidRDefault="003D26E8" w14:paraId="76BF2F4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Näkymät + navigaatio (</w:t>
            </w:r>
            <w:proofErr w:type="spellStart"/>
            <w:r w:rsidRPr="003D26E8">
              <w:rPr>
                <w:lang w:val="fi-FI"/>
              </w:rPr>
              <w:t>väh</w:t>
            </w:r>
            <w:proofErr w:type="spellEnd"/>
            <w:r w:rsidRPr="003D26E8">
              <w:rPr>
                <w:lang w:val="fi-FI"/>
              </w:rPr>
              <w:t>. 3 näkymää, järkevä polku)</w:t>
            </w:r>
          </w:p>
        </w:tc>
        <w:tc>
          <w:tcPr>
            <w:tcW w:w="737" w:type="dxa"/>
          </w:tcPr>
          <w:p w:rsidR="001342BE" w:rsidRDefault="003D26E8" w14:paraId="1F851873" w14:textId="77777777">
            <w:r>
              <w:t>2</w:t>
            </w:r>
          </w:p>
        </w:tc>
        <w:tc>
          <w:tcPr>
            <w:tcW w:w="963" w:type="dxa"/>
          </w:tcPr>
          <w:p w:rsidR="001342BE" w:rsidRDefault="00123A6E" w14:paraId="5007B809" w14:textId="12EB5756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2835" w:type="dxa"/>
          </w:tcPr>
          <w:p w:rsidR="001342BE" w:rsidRDefault="004B519C" w14:paraId="70E73E9C" w14:textId="77777777">
            <w:proofErr w:type="spellStart"/>
            <w:r w:rsidRPr="004B519C">
              <w:t>src</w:t>
            </w:r>
            <w:proofErr w:type="spellEnd"/>
            <w:r w:rsidRPr="004B519C">
              <w:t>/navigation/</w:t>
            </w:r>
            <w:proofErr w:type="spellStart"/>
            <w:r w:rsidRPr="004B519C">
              <w:t>AppNavigator.tsx</w:t>
            </w:r>
            <w:proofErr w:type="spellEnd"/>
          </w:p>
          <w:p w:rsidR="004B519C" w:rsidRDefault="004B519C" w14:paraId="532C1D51" w14:textId="30E04060">
            <w:proofErr w:type="spellStart"/>
            <w:r w:rsidRPr="004B519C">
              <w:t>src</w:t>
            </w:r>
            <w:proofErr w:type="spellEnd"/>
            <w:r w:rsidRPr="004B519C">
              <w:t>/navigation/</w:t>
            </w:r>
            <w:proofErr w:type="spellStart"/>
            <w:r w:rsidRPr="004B519C">
              <w:t>routes.ts</w:t>
            </w:r>
            <w:proofErr w:type="spellEnd"/>
          </w:p>
        </w:tc>
        <w:tc>
          <w:tcPr>
            <w:tcW w:w="1304" w:type="dxa"/>
          </w:tcPr>
          <w:p w:rsidR="001342BE" w:rsidRDefault="001342BE" w14:paraId="5E6D836A" w14:textId="77777777"/>
        </w:tc>
      </w:tr>
      <w:tr w:rsidR="001342BE" w14:paraId="4DA02263" w14:textId="77777777">
        <w:tc>
          <w:tcPr>
            <w:tcW w:w="4082" w:type="dxa"/>
          </w:tcPr>
          <w:p w:rsidRPr="003D26E8" w:rsidR="001342BE" w:rsidRDefault="003D26E8" w14:paraId="783B746B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UI johdonmukainen (teema/typografia/komponentit)</w:t>
            </w:r>
          </w:p>
        </w:tc>
        <w:tc>
          <w:tcPr>
            <w:tcW w:w="737" w:type="dxa"/>
          </w:tcPr>
          <w:p w:rsidR="001342BE" w:rsidRDefault="003D26E8" w14:paraId="1BEE133A" w14:textId="77777777">
            <w:r>
              <w:t>2</w:t>
            </w:r>
          </w:p>
        </w:tc>
        <w:tc>
          <w:tcPr>
            <w:tcW w:w="963" w:type="dxa"/>
          </w:tcPr>
          <w:p w:rsidR="001342BE" w:rsidRDefault="00123A6E" w14:paraId="17645058" w14:textId="43556A88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2835" w:type="dxa"/>
          </w:tcPr>
          <w:p w:rsidR="001342BE" w:rsidRDefault="004B519C" w14:paraId="7E6B0340" w14:textId="63317384">
            <w:proofErr w:type="spellStart"/>
            <w:r w:rsidRPr="004B519C">
              <w:t>src</w:t>
            </w:r>
            <w:proofErr w:type="spellEnd"/>
            <w:r w:rsidRPr="004B519C">
              <w:t>/context/</w:t>
            </w:r>
            <w:proofErr w:type="spellStart"/>
            <w:r w:rsidRPr="004B519C">
              <w:t>ThemeContext.tsx</w:t>
            </w:r>
            <w:proofErr w:type="spellEnd"/>
          </w:p>
        </w:tc>
        <w:tc>
          <w:tcPr>
            <w:tcW w:w="1304" w:type="dxa"/>
          </w:tcPr>
          <w:p w:rsidR="001342BE" w:rsidRDefault="001342BE" w14:paraId="6A68B2CC" w14:textId="77777777"/>
        </w:tc>
      </w:tr>
      <w:tr w:rsidR="001342BE" w14:paraId="2CFE369E" w14:textId="77777777">
        <w:tc>
          <w:tcPr>
            <w:tcW w:w="4082" w:type="dxa"/>
          </w:tcPr>
          <w:p w:rsidRPr="003D26E8" w:rsidR="001342BE" w:rsidRDefault="003D26E8" w14:paraId="1354077C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Käytettävyys: lataus/virhe/</w:t>
            </w:r>
            <w:proofErr w:type="gramStart"/>
            <w:r w:rsidRPr="003D26E8">
              <w:rPr>
                <w:lang w:val="fi-FI"/>
              </w:rPr>
              <w:t>tyhjä-tilat</w:t>
            </w:r>
            <w:proofErr w:type="gramEnd"/>
            <w:r w:rsidRPr="003D26E8">
              <w:rPr>
                <w:lang w:val="fi-FI"/>
              </w:rPr>
              <w:t>, validoinnit</w:t>
            </w:r>
          </w:p>
        </w:tc>
        <w:tc>
          <w:tcPr>
            <w:tcW w:w="737" w:type="dxa"/>
          </w:tcPr>
          <w:p w:rsidR="001342BE" w:rsidRDefault="003D26E8" w14:paraId="19AFD985" w14:textId="77777777">
            <w:r>
              <w:t>2</w:t>
            </w:r>
          </w:p>
        </w:tc>
        <w:tc>
          <w:tcPr>
            <w:tcW w:w="963" w:type="dxa"/>
          </w:tcPr>
          <w:p w:rsidR="001342BE" w:rsidRDefault="00123A6E" w14:paraId="0A388302" w14:textId="6950DF24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2835" w:type="dxa"/>
          </w:tcPr>
          <w:p w:rsidR="001342BE" w:rsidRDefault="004B519C" w14:paraId="27DA3D85" w14:textId="77777777">
            <w:proofErr w:type="spellStart"/>
            <w:r w:rsidRPr="004B519C">
              <w:t>src</w:t>
            </w:r>
            <w:proofErr w:type="spellEnd"/>
            <w:r w:rsidRPr="004B519C">
              <w:t>/navigation/</w:t>
            </w:r>
            <w:proofErr w:type="spellStart"/>
            <w:r w:rsidRPr="004B519C">
              <w:t>AppNavigator.tsx</w:t>
            </w:r>
            <w:proofErr w:type="spellEnd"/>
          </w:p>
          <w:p w:rsidR="004B519C" w:rsidRDefault="004B519C" w14:paraId="1629D294" w14:textId="77777777">
            <w:proofErr w:type="spellStart"/>
            <w:r w:rsidRPr="004B519C">
              <w:t>src</w:t>
            </w:r>
            <w:proofErr w:type="spellEnd"/>
            <w:r w:rsidRPr="004B519C">
              <w:t>/screens/</w:t>
            </w:r>
            <w:proofErr w:type="spellStart"/>
            <w:r w:rsidRPr="004B519C">
              <w:t>ComplaintsScreen.tsx</w:t>
            </w:r>
            <w:proofErr w:type="spellEnd"/>
          </w:p>
          <w:p w:rsidR="004B519C" w:rsidRDefault="004B519C" w14:paraId="3506A657" w14:textId="24074E45">
            <w:proofErr w:type="spellStart"/>
            <w:r w:rsidRPr="004B519C">
              <w:t>src</w:t>
            </w:r>
            <w:proofErr w:type="spellEnd"/>
            <w:r w:rsidRPr="004B519C">
              <w:t>/screens/</w:t>
            </w:r>
            <w:proofErr w:type="spellStart"/>
            <w:r w:rsidRPr="004B519C">
              <w:t>WasteReportScreen.tsx</w:t>
            </w:r>
            <w:proofErr w:type="spellEnd"/>
          </w:p>
        </w:tc>
        <w:tc>
          <w:tcPr>
            <w:tcW w:w="1304" w:type="dxa"/>
          </w:tcPr>
          <w:p w:rsidR="001342BE" w:rsidRDefault="001342BE" w14:paraId="5B281D70" w14:textId="77777777"/>
        </w:tc>
      </w:tr>
      <w:tr w:rsidR="001342BE" w14:paraId="6D250F49" w14:textId="77777777">
        <w:tc>
          <w:tcPr>
            <w:tcW w:w="4082" w:type="dxa"/>
          </w:tcPr>
          <w:p w:rsidR="001342BE" w:rsidRDefault="003D26E8" w14:paraId="2F821893" w14:textId="77777777">
            <w:r>
              <w:t>Viimeistely: responsiivisuus/landscape/tablet tms.</w:t>
            </w:r>
          </w:p>
        </w:tc>
        <w:tc>
          <w:tcPr>
            <w:tcW w:w="737" w:type="dxa"/>
          </w:tcPr>
          <w:p w:rsidR="001342BE" w:rsidRDefault="003D26E8" w14:paraId="2CF59CB1" w14:textId="77777777">
            <w:r>
              <w:t>1</w:t>
            </w:r>
          </w:p>
        </w:tc>
        <w:tc>
          <w:tcPr>
            <w:tcW w:w="963" w:type="dxa"/>
          </w:tcPr>
          <w:p w:rsidR="001342BE" w:rsidRDefault="00123A6E" w14:paraId="6588EB3F" w14:textId="7009394B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2835" w:type="dxa"/>
          </w:tcPr>
          <w:p w:rsidR="001342BE" w:rsidRDefault="004B519C" w14:paraId="50B5AB86" w14:textId="2ECBA22F">
            <w:proofErr w:type="spellStart"/>
            <w:proofErr w:type="gramStart"/>
            <w:r w:rsidRPr="004B519C">
              <w:t>app.json</w:t>
            </w:r>
            <w:proofErr w:type="spellEnd"/>
            <w:proofErr w:type="gramEnd"/>
            <w:r>
              <w:t xml:space="preserve"> </w:t>
            </w:r>
            <w:r>
              <w:rPr>
                <w:rFonts w:ascii="Wingdings" w:hAnsi="Wingdings" w:eastAsia="Wingdings" w:cs="Wingdings"/>
              </w:rPr>
              <w:t>à</w:t>
            </w:r>
            <w:r>
              <w:t xml:space="preserve"> </w:t>
            </w:r>
            <w:proofErr w:type="spellStart"/>
            <w:proofErr w:type="gramStart"/>
            <w:r w:rsidRPr="004B519C">
              <w:t>ios.supportsTablet</w:t>
            </w:r>
            <w:proofErr w:type="spellEnd"/>
            <w:proofErr w:type="gramEnd"/>
            <w:r w:rsidRPr="004B519C">
              <w:t>: true</w:t>
            </w:r>
            <w:r>
              <w:t xml:space="preserve"> + </w:t>
            </w:r>
            <w:r w:rsidRPr="004B519C">
              <w:t>"orientation": "portrait"</w:t>
            </w:r>
          </w:p>
        </w:tc>
        <w:tc>
          <w:tcPr>
            <w:tcW w:w="1304" w:type="dxa"/>
          </w:tcPr>
          <w:p w:rsidR="001342BE" w:rsidRDefault="001342BE" w14:paraId="64821323" w14:textId="77777777"/>
        </w:tc>
      </w:tr>
    </w:tbl>
    <w:p w:rsidR="001342BE" w:rsidRDefault="001342BE" w14:paraId="41C86119" w14:textId="77777777"/>
    <w:p w:rsidRPr="003D26E8" w:rsidR="001342BE" w:rsidRDefault="003D26E8" w14:paraId="3F41E668" w14:textId="77777777">
      <w:pPr>
        <w:rPr>
          <w:lang w:val="fi-FI"/>
        </w:rPr>
      </w:pPr>
      <w:r w:rsidRPr="003D26E8">
        <w:rPr>
          <w:b/>
          <w:lang w:val="fi-FI"/>
        </w:rPr>
        <w:t>6) Projekti – arkkitehtuuri &amp; koodin laatu (</w:t>
      </w:r>
      <w:proofErr w:type="gramStart"/>
      <w:r w:rsidRPr="003D26E8">
        <w:rPr>
          <w:b/>
          <w:lang w:val="fi-FI"/>
        </w:rPr>
        <w:t>7p</w:t>
      </w:r>
      <w:proofErr w:type="gramEnd"/>
      <w:r w:rsidRPr="003D26E8">
        <w:rPr>
          <w:b/>
          <w:lang w:val="fi-FI"/>
        </w:rPr>
        <w:t>) – todiste</w:t>
      </w:r>
    </w:p>
    <w:p w:rsidRPr="003D26E8" w:rsidR="001342BE" w:rsidRDefault="003D26E8" w14:paraId="5E30F3F4" w14:textId="77777777">
      <w:pPr>
        <w:rPr>
          <w:lang w:val="fi-FI"/>
        </w:rPr>
      </w:pPr>
      <w:r w:rsidRPr="003D26E8">
        <w:rPr>
          <w:lang w:val="fi-FI"/>
        </w:rPr>
        <w:t>Suositus: lisää /Documents/architecture.md (5–10 riviä) ja viittaa siihen tässä.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8"/>
        <w:gridCol w:w="849"/>
        <w:gridCol w:w="957"/>
        <w:gridCol w:w="2847"/>
        <w:gridCol w:w="1291"/>
      </w:tblGrid>
      <w:tr w:rsidR="001342BE" w14:paraId="1ED328DA" w14:textId="77777777">
        <w:tc>
          <w:tcPr>
            <w:tcW w:w="4082" w:type="dxa"/>
            <w:shd w:val="clear" w:color="auto" w:fill="EEF2FF"/>
          </w:tcPr>
          <w:p w:rsidR="001342BE" w:rsidRDefault="003D26E8" w14:paraId="170BBF1F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737" w:type="dxa"/>
            <w:shd w:val="clear" w:color="auto" w:fill="EEF2FF"/>
          </w:tcPr>
          <w:p w:rsidR="001342BE" w:rsidRDefault="003D26E8" w14:paraId="38AFB5D2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</w:tcPr>
          <w:p w:rsidR="001342BE" w:rsidRDefault="003D26E8" w14:paraId="47DEFD8C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</w:tcPr>
          <w:p w:rsidRPr="003D26E8" w:rsidR="001342BE" w:rsidRDefault="003D26E8" w14:paraId="50B1CFE8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</w:t>
            </w:r>
            <w:proofErr w:type="gramStart"/>
            <w:r w:rsidRPr="003D26E8">
              <w:rPr>
                <w:b/>
                <w:lang w:val="fi-FI"/>
              </w:rPr>
              <w:t>repo-rakenne</w:t>
            </w:r>
            <w:proofErr w:type="gramEnd"/>
            <w:r w:rsidRPr="003D26E8">
              <w:rPr>
                <w:b/>
                <w:lang w:val="fi-FI"/>
              </w:rPr>
              <w:t xml:space="preserve"> / tiedosto / rivit)</w:t>
            </w:r>
          </w:p>
        </w:tc>
        <w:tc>
          <w:tcPr>
            <w:tcW w:w="1304" w:type="dxa"/>
            <w:shd w:val="clear" w:color="auto" w:fill="EEF2FF"/>
          </w:tcPr>
          <w:p w:rsidR="001342BE" w:rsidRDefault="003D26E8" w14:paraId="5081CE46" w14:textId="77777777">
            <w:r>
              <w:rPr>
                <w:b/>
              </w:rPr>
              <w:t>Huom.</w:t>
            </w:r>
          </w:p>
        </w:tc>
      </w:tr>
      <w:tr w:rsidR="001342BE" w14:paraId="664B3AF2" w14:textId="77777777">
        <w:tc>
          <w:tcPr>
            <w:tcW w:w="4082" w:type="dxa"/>
          </w:tcPr>
          <w:p w:rsidRPr="003D26E8" w:rsidR="001342BE" w:rsidRDefault="003D26E8" w14:paraId="25D2E95F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Selkeä kerrosjako (MVVM tai vastaava)</w:t>
            </w:r>
          </w:p>
        </w:tc>
        <w:tc>
          <w:tcPr>
            <w:tcW w:w="737" w:type="dxa"/>
          </w:tcPr>
          <w:p w:rsidR="001342BE" w:rsidRDefault="003D26E8" w14:paraId="274FA181" w14:textId="77777777">
            <w:r>
              <w:t>3</w:t>
            </w:r>
          </w:p>
        </w:tc>
        <w:tc>
          <w:tcPr>
            <w:tcW w:w="963" w:type="dxa"/>
          </w:tcPr>
          <w:p w:rsidR="001342BE" w:rsidRDefault="004B519C" w14:paraId="34F389FC" w14:textId="380EDF9A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2835" w:type="dxa"/>
          </w:tcPr>
          <w:p w:rsidR="001342BE" w:rsidRDefault="004B519C" w14:paraId="7E016441" w14:textId="0FC831D6">
            <w:r w:rsidRPr="004B519C">
              <w:t>/Documents/architecture.md</w:t>
            </w:r>
          </w:p>
        </w:tc>
        <w:tc>
          <w:tcPr>
            <w:tcW w:w="1304" w:type="dxa"/>
          </w:tcPr>
          <w:p w:rsidR="001342BE" w:rsidRDefault="001342BE" w14:paraId="16701E68" w14:textId="77777777"/>
        </w:tc>
      </w:tr>
      <w:tr w:rsidR="001342BE" w14:paraId="68CBADFD" w14:textId="77777777">
        <w:tc>
          <w:tcPr>
            <w:tcW w:w="4082" w:type="dxa"/>
          </w:tcPr>
          <w:p w:rsidRPr="003D26E8" w:rsidR="001342BE" w:rsidRDefault="003D26E8" w14:paraId="6F213479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State-hallinta ja datavirta järkevästi</w:t>
            </w:r>
          </w:p>
        </w:tc>
        <w:tc>
          <w:tcPr>
            <w:tcW w:w="737" w:type="dxa"/>
          </w:tcPr>
          <w:p w:rsidR="001342BE" w:rsidRDefault="003D26E8" w14:paraId="67E6E8A3" w14:textId="77777777">
            <w:r>
              <w:t>2</w:t>
            </w:r>
          </w:p>
        </w:tc>
        <w:tc>
          <w:tcPr>
            <w:tcW w:w="963" w:type="dxa"/>
          </w:tcPr>
          <w:p w:rsidR="001342BE" w:rsidRDefault="004B519C" w14:paraId="20779799" w14:textId="2BA20199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2835" w:type="dxa"/>
          </w:tcPr>
          <w:p w:rsidR="001342BE" w:rsidRDefault="004B519C" w14:paraId="26FF8F04" w14:textId="20589D7F">
            <w:r w:rsidRPr="004B519C">
              <w:t>/Documents/architecture.md</w:t>
            </w:r>
          </w:p>
        </w:tc>
        <w:tc>
          <w:tcPr>
            <w:tcW w:w="1304" w:type="dxa"/>
          </w:tcPr>
          <w:p w:rsidR="001342BE" w:rsidRDefault="001342BE" w14:paraId="351E5C67" w14:textId="77777777"/>
        </w:tc>
      </w:tr>
      <w:tr w:rsidR="001342BE" w14:paraId="0B6A8CB6" w14:textId="77777777">
        <w:tc>
          <w:tcPr>
            <w:tcW w:w="4082" w:type="dxa"/>
          </w:tcPr>
          <w:p w:rsidRPr="003D26E8" w:rsidR="001342BE" w:rsidRDefault="003D26E8" w14:paraId="68DEA331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Luettava koodi (nimeäminen, </w:t>
            </w:r>
            <w:proofErr w:type="spellStart"/>
            <w:r w:rsidRPr="003D26E8">
              <w:rPr>
                <w:lang w:val="fi-FI"/>
              </w:rPr>
              <w:t>komponentointi</w:t>
            </w:r>
            <w:proofErr w:type="spellEnd"/>
            <w:r w:rsidRPr="003D26E8">
              <w:rPr>
                <w:lang w:val="fi-FI"/>
              </w:rPr>
              <w:t>, ei turhaa toistoa)</w:t>
            </w:r>
          </w:p>
        </w:tc>
        <w:tc>
          <w:tcPr>
            <w:tcW w:w="737" w:type="dxa"/>
          </w:tcPr>
          <w:p w:rsidR="001342BE" w:rsidRDefault="003D26E8" w14:paraId="4027784D" w14:textId="77777777">
            <w:r>
              <w:t>2</w:t>
            </w:r>
          </w:p>
        </w:tc>
        <w:tc>
          <w:tcPr>
            <w:tcW w:w="963" w:type="dxa"/>
          </w:tcPr>
          <w:p w:rsidR="001342BE" w:rsidRDefault="004B519C" w14:paraId="453EF239" w14:textId="6117C61B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2835" w:type="dxa"/>
          </w:tcPr>
          <w:p w:rsidR="001342BE" w:rsidRDefault="004B519C" w14:paraId="1ADF3CCA" w14:textId="0DACB3E7">
            <w:r w:rsidRPr="004B519C">
              <w:t>/Documents/architecture.md</w:t>
            </w:r>
          </w:p>
        </w:tc>
        <w:tc>
          <w:tcPr>
            <w:tcW w:w="1304" w:type="dxa"/>
          </w:tcPr>
          <w:p w:rsidR="001342BE" w:rsidRDefault="001342BE" w14:paraId="012BE130" w14:textId="77777777"/>
        </w:tc>
      </w:tr>
    </w:tbl>
    <w:p w:rsidR="001342BE" w:rsidRDefault="001342BE" w14:paraId="11A4E448" w14:textId="77777777"/>
    <w:p w:rsidR="001342BE" w:rsidRDefault="003D26E8" w14:paraId="7DD66C0A" w14:textId="77777777">
      <w:r>
        <w:rPr>
          <w:b/>
        </w:rPr>
        <w:t>7) Advanced Mobile (3 op) – pisteytys ja todiste (15p)</w:t>
      </w:r>
    </w:p>
    <w:p w:rsidR="001342BE" w:rsidRDefault="003D26E8" w14:paraId="25FBC7F0" w14:textId="77777777">
      <w:r w:rsidRPr="003D26E8">
        <w:rPr>
          <w:lang w:val="fi-FI"/>
        </w:rPr>
        <w:t xml:space="preserve">Aihe on vapaa, mutta se pitää hyväksyttää opettajalla etukäteen. </w:t>
      </w:r>
      <w:r>
        <w:t>Video max 12 min.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0"/>
        <w:gridCol w:w="849"/>
        <w:gridCol w:w="958"/>
        <w:gridCol w:w="2821"/>
        <w:gridCol w:w="1294"/>
      </w:tblGrid>
      <w:tr w:rsidR="001342BE" w:rsidTr="222C1766" w14:paraId="1A64DD73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47320DA4" w14:textId="77777777">
            <w:r>
              <w:rPr>
                <w:b/>
              </w:rPr>
              <w:t>Kohta</w:t>
            </w:r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6642230B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12474E5E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  <w:tcMar/>
          </w:tcPr>
          <w:p w:rsidR="001342BE" w:rsidRDefault="003D26E8" w14:paraId="549618CE" w14:textId="77777777">
            <w:r>
              <w:rPr>
                <w:b/>
              </w:rPr>
              <w:t>Todiste (tiedosto/rivit/linkki)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1D427A91" w14:textId="77777777">
            <w:r>
              <w:rPr>
                <w:b/>
              </w:rPr>
              <w:t>Huom.</w:t>
            </w:r>
          </w:p>
        </w:tc>
      </w:tr>
      <w:tr w:rsidR="001342BE" w:rsidTr="222C1766" w14:paraId="6F046256" w14:textId="77777777">
        <w:tc>
          <w:tcPr>
            <w:tcW w:w="4082" w:type="dxa"/>
            <w:tcMar/>
          </w:tcPr>
          <w:p w:rsidRPr="003D26E8" w:rsidR="001342BE" w:rsidRDefault="003D26E8" w14:paraId="2A905746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Aihe &amp; opetusrunko (mikä/miksi/miten)</w:t>
            </w:r>
          </w:p>
        </w:tc>
        <w:tc>
          <w:tcPr>
            <w:tcW w:w="737" w:type="dxa"/>
            <w:tcMar/>
          </w:tcPr>
          <w:p w:rsidR="001342BE" w:rsidRDefault="003D26E8" w14:paraId="7E70F1BE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RDefault="003D26E8" w14:paraId="4DF6F3A5" w14:textId="68401D89">
            <w:r w:rsidR="6E46271C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15EDD0E5" w14:textId="13A8AC09">
            <w:hyperlink r:id="R69912bd0694c45cc">
              <w:r w:rsidRPr="222C1766" w:rsidR="73682E6D">
                <w:rPr>
                  <w:rStyle w:val="Hyperlink"/>
                </w:rPr>
                <w:t>Video 00:00–01:20</w:t>
              </w:r>
            </w:hyperlink>
          </w:p>
        </w:tc>
        <w:tc>
          <w:tcPr>
            <w:tcW w:w="1304" w:type="dxa"/>
            <w:tcMar/>
          </w:tcPr>
          <w:p w:rsidR="001342BE" w:rsidRDefault="001342BE" w14:paraId="5F738D66" w14:textId="77777777"/>
        </w:tc>
      </w:tr>
      <w:tr w:rsidR="001342BE" w:rsidTr="222C1766" w14:paraId="20DE7EC4" w14:textId="77777777">
        <w:trPr>
          <w:trHeight w:val="432"/>
        </w:trPr>
        <w:tc>
          <w:tcPr>
            <w:tcW w:w="4082" w:type="dxa"/>
            <w:tcMar/>
          </w:tcPr>
          <w:p w:rsidRPr="003D26E8" w:rsidR="001342BE" w:rsidRDefault="003D26E8" w14:paraId="163D66BE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Käyttöönotto &amp; riippuvuudet (kirjastot, konfiguraatiot, </w:t>
            </w:r>
            <w:proofErr w:type="spellStart"/>
            <w:r w:rsidRPr="003D26E8">
              <w:rPr>
                <w:lang w:val="fi-FI"/>
              </w:rPr>
              <w:t>permissionit</w:t>
            </w:r>
            <w:proofErr w:type="spellEnd"/>
            <w:r w:rsidRPr="003D26E8">
              <w:rPr>
                <w:lang w:val="fi-FI"/>
              </w:rPr>
              <w:t>)</w:t>
            </w:r>
          </w:p>
        </w:tc>
        <w:tc>
          <w:tcPr>
            <w:tcW w:w="737" w:type="dxa"/>
            <w:tcMar/>
          </w:tcPr>
          <w:p w:rsidR="001342BE" w:rsidRDefault="003D26E8" w14:paraId="4C9B5745" w14:textId="77777777">
            <w:r>
              <w:t>4</w:t>
            </w:r>
          </w:p>
        </w:tc>
        <w:tc>
          <w:tcPr>
            <w:tcW w:w="963" w:type="dxa"/>
            <w:tcMar/>
          </w:tcPr>
          <w:p w:rsidR="001342BE" w:rsidRDefault="003D26E8" w14:paraId="7E6FE082" w14:textId="79E32B36">
            <w:r w:rsidR="1877B86F">
              <w:rPr/>
              <w:t>x</w:t>
            </w:r>
          </w:p>
        </w:tc>
        <w:tc>
          <w:tcPr>
            <w:tcW w:w="2835" w:type="dxa"/>
            <w:tcMar/>
          </w:tcPr>
          <w:p w:rsidR="001342BE" w:rsidP="222C1766" w:rsidRDefault="001342BE" w14:paraId="067A13A2" w14:textId="2EE91130">
            <w:pPr>
              <w:pStyle w:val="Normal"/>
              <w:spacing w:before="240" w:beforeAutospacing="off" w:after="240" w:afterAutospacing="off" w:line="240" w:lineRule="auto"/>
              <w:ind w:left="0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22C1766" w:rsidR="3B314B27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-</w:t>
            </w:r>
            <w:r w:rsidRPr="222C1766" w:rsidR="17718E2D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package.json</w:t>
            </w:r>
            <w:r w:rsidRPr="222C1766" w:rsidR="17718E2D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(expo-notifications, expo-device)</w:t>
            </w:r>
            <w:r>
              <w:br/>
            </w:r>
            <w:r w:rsidRPr="222C1766" w:rsidR="0093836B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 </w:t>
            </w:r>
            <w:r w:rsidRPr="222C1766" w:rsidR="17718E2D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app.json</w:t>
            </w:r>
            <w:r w:rsidRPr="222C1766" w:rsidR="17718E2D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→ </w:t>
            </w:r>
            <w:r w:rsidRPr="222C1766" w:rsidR="17718E2D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android.googleServicesFile</w:t>
            </w:r>
            <w:r>
              <w:br/>
            </w:r>
            <w:r w:rsidRPr="222C1766" w:rsidR="68755BFC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 </w:t>
            </w:r>
            <w:r w:rsidRPr="222C1766" w:rsidR="10354EB2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Google</w:t>
            </w:r>
            <w:r w:rsidRPr="222C1766" w:rsidR="45307895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222C1766" w:rsidR="17718E2D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service</w:t>
            </w:r>
            <w:r w:rsidRPr="222C1766" w:rsidR="161D630F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222C1766" w:rsidR="17718E2D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account key</w:t>
            </w:r>
            <w:r>
              <w:br/>
            </w:r>
            <w:r w:rsidRPr="222C1766" w:rsidR="45792F56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- </w:t>
            </w:r>
            <w:r w:rsidRPr="222C1766" w:rsidR="17718E2D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eas</w:t>
            </w:r>
            <w:r w:rsidRPr="222C1766" w:rsidR="17718E2D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222C1766" w:rsidR="1D46AE6A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build</w:t>
            </w:r>
            <w:r w:rsidRPr="222C1766" w:rsidR="17718E2D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222C1766" w:rsidR="17718E2D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(preview profile)</w:t>
            </w:r>
          </w:p>
          <w:p w:rsidR="001342BE" w:rsidP="222C1766" w:rsidRDefault="001342BE" w14:paraId="2504D164" w14:textId="2600CE40">
            <w:p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hyperlink r:id="R90001e28679646b5">
              <w:r w:rsidRPr="222C1766" w:rsidR="5CE2702B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 xml:space="preserve">- video </w:t>
              </w:r>
              <w:r w:rsidRPr="222C1766" w:rsidR="09DE3E0B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1.05-</w:t>
              </w:r>
              <w:r w:rsidRPr="222C1766" w:rsidR="4BF0D9D4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7.40</w:t>
              </w:r>
            </w:hyperlink>
          </w:p>
        </w:tc>
        <w:tc>
          <w:tcPr>
            <w:tcW w:w="1304" w:type="dxa"/>
            <w:tcMar/>
          </w:tcPr>
          <w:p w:rsidR="001342BE" w:rsidRDefault="001342BE" w14:paraId="44E1AE0A" w14:textId="77777777"/>
        </w:tc>
      </w:tr>
      <w:tr w:rsidR="001342BE" w:rsidTr="222C1766" w14:paraId="74EAF89D" w14:textId="77777777">
        <w:tc>
          <w:tcPr>
            <w:tcW w:w="4082" w:type="dxa"/>
            <w:tcMar/>
          </w:tcPr>
          <w:p w:rsidR="001342BE" w:rsidRDefault="003D26E8" w14:paraId="12B1E379" w14:textId="77777777">
            <w:r>
              <w:t>Koodidemo (toimiva esimerkki)</w:t>
            </w:r>
          </w:p>
        </w:tc>
        <w:tc>
          <w:tcPr>
            <w:tcW w:w="737" w:type="dxa"/>
            <w:tcMar/>
          </w:tcPr>
          <w:p w:rsidR="001342BE" w:rsidRDefault="003D26E8" w14:paraId="4D704A42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RDefault="003D26E8" w14:paraId="67DDB3BF" w14:textId="6E62FCC8">
            <w:r w:rsidR="086F30BC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46DDD73D" w14:textId="53644202">
            <w:r w:rsidR="6C75CE27">
              <w:rPr/>
              <w:t>features/notifications/</w:t>
            </w:r>
            <w:r w:rsidR="6C75CE27">
              <w:rPr/>
              <w:t>push.</w:t>
            </w:r>
            <w:r w:rsidR="0F52D824">
              <w:rPr/>
              <w:t>t</w:t>
            </w:r>
            <w:r w:rsidR="6C75CE27">
              <w:rPr/>
              <w:t>s</w:t>
            </w:r>
          </w:p>
          <w:p w:rsidR="001342BE" w:rsidP="222C1766" w:rsidRDefault="001342BE" w14:paraId="077A07B2" w14:textId="5D74AC70">
            <w:pPr>
              <w:pStyle w:val="Normal"/>
            </w:pPr>
            <w:r w:rsidR="17F58F0F">
              <w:rPr/>
              <w:t>-</w:t>
            </w:r>
            <w:r w:rsidR="6C75CE27">
              <w:rPr/>
              <w:t>AuthContext</w:t>
            </w:r>
            <w:r w:rsidR="6C75CE27">
              <w:rPr/>
              <w:t xml:space="preserve"> → token registration</w:t>
            </w:r>
          </w:p>
          <w:p w:rsidR="001342BE" w:rsidP="222C1766" w:rsidRDefault="001342BE" w14:paraId="7558A67E" w14:textId="04929633">
            <w:pPr>
              <w:pStyle w:val="Normal"/>
            </w:pPr>
            <w:r w:rsidR="3724A764">
              <w:rPr/>
              <w:t>-</w:t>
            </w:r>
            <w:r w:rsidR="3724A764">
              <w:rPr/>
              <w:t xml:space="preserve"> </w:t>
            </w:r>
            <w:r w:rsidR="6C75CE27">
              <w:rPr/>
              <w:t>AddComplaintScree</w:t>
            </w:r>
            <w:r w:rsidR="6C75CE27">
              <w:rPr/>
              <w:t>n</w:t>
            </w:r>
            <w:r w:rsidR="6C75CE27">
              <w:rPr/>
              <w:t xml:space="preserve"> → </w:t>
            </w:r>
            <w:r w:rsidR="6C75CE27">
              <w:rPr/>
              <w:t>notifyManagersAtLocation</w:t>
            </w:r>
            <w:r w:rsidR="6C75CE27">
              <w:rPr/>
              <w:t>()</w:t>
            </w:r>
          </w:p>
          <w:p w:rsidR="001342BE" w:rsidP="222C1766" w:rsidRDefault="001342BE" w14:paraId="3F458433" w14:textId="73FC3173">
            <w:pPr>
              <w:pStyle w:val="Normal"/>
            </w:pPr>
            <w:hyperlink r:id="R1f9d44877fd94f90">
              <w:r w:rsidRPr="222C1766" w:rsidR="3070D665">
                <w:rPr>
                  <w:rStyle w:val="Hyperlink"/>
                </w:rPr>
                <w:t>- video 8.20</w:t>
              </w:r>
              <w:r w:rsidRPr="222C1766" w:rsidR="63782955">
                <w:rPr>
                  <w:rStyle w:val="Hyperlink"/>
                </w:rPr>
                <w:t>-10.18</w:t>
              </w:r>
            </w:hyperlink>
          </w:p>
        </w:tc>
        <w:tc>
          <w:tcPr>
            <w:tcW w:w="1304" w:type="dxa"/>
            <w:tcMar/>
          </w:tcPr>
          <w:p w:rsidR="001342BE" w:rsidRDefault="001342BE" w14:paraId="68ED5BE3" w14:textId="77777777"/>
        </w:tc>
      </w:tr>
      <w:tr w:rsidR="001342BE" w:rsidTr="222C1766" w14:paraId="0C4413C3" w14:textId="77777777">
        <w:tc>
          <w:tcPr>
            <w:tcW w:w="4082" w:type="dxa"/>
            <w:tcMar/>
          </w:tcPr>
          <w:p w:rsidRPr="003D26E8" w:rsidR="001342BE" w:rsidRDefault="003D26E8" w14:paraId="7550A77A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Soveltaminen: miten integroitaisiin projektiin (tai </w:t>
            </w:r>
            <w:proofErr w:type="gramStart"/>
            <w:r w:rsidRPr="003D26E8">
              <w:rPr>
                <w:lang w:val="fi-FI"/>
              </w:rPr>
              <w:t>demo-projekti</w:t>
            </w:r>
            <w:proofErr w:type="gramEnd"/>
            <w:r w:rsidRPr="003D26E8">
              <w:rPr>
                <w:lang w:val="fi-FI"/>
              </w:rPr>
              <w:t>)</w:t>
            </w:r>
          </w:p>
        </w:tc>
        <w:tc>
          <w:tcPr>
            <w:tcW w:w="737" w:type="dxa"/>
            <w:tcMar/>
          </w:tcPr>
          <w:p w:rsidR="001342BE" w:rsidRDefault="003D26E8" w14:paraId="3235EAAF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RDefault="003D26E8" w14:paraId="5978FCB0" w14:textId="1BCA1B29">
            <w:r w:rsidR="56202B85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1182BFDC" w14:textId="1BBA1827">
            <w:hyperlink r:id="R9b80e1922da040f6">
              <w:r w:rsidRPr="222C1766" w:rsidR="2D3D7A63">
                <w:rPr>
                  <w:rStyle w:val="Hyperlink"/>
                </w:rPr>
                <w:t>video</w:t>
              </w:r>
            </w:hyperlink>
          </w:p>
        </w:tc>
        <w:tc>
          <w:tcPr>
            <w:tcW w:w="1304" w:type="dxa"/>
            <w:tcMar/>
          </w:tcPr>
          <w:p w:rsidR="001342BE" w:rsidRDefault="001342BE" w14:paraId="60071F2E" w14:textId="77777777"/>
        </w:tc>
      </w:tr>
      <w:tr w:rsidR="001342BE" w:rsidTr="222C1766" w14:paraId="1EAD24A0" w14:textId="77777777">
        <w:tc>
          <w:tcPr>
            <w:tcW w:w="4082" w:type="dxa"/>
            <w:tcMar/>
          </w:tcPr>
          <w:p w:rsidR="001342BE" w:rsidRDefault="003D26E8" w14:paraId="2AB6D078" w14:textId="77777777">
            <w:r>
              <w:t>Videon laatu &amp; hyödyllisyys</w:t>
            </w:r>
          </w:p>
        </w:tc>
        <w:tc>
          <w:tcPr>
            <w:tcW w:w="737" w:type="dxa"/>
            <w:tcMar/>
          </w:tcPr>
          <w:p w:rsidR="001342BE" w:rsidRDefault="003D26E8" w14:paraId="42686103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RDefault="003D26E8" w14:paraId="395E8CA1" w14:textId="3AFD2851">
            <w:r w:rsidR="23A30A2F">
              <w:rPr/>
              <w:t>x</w:t>
            </w:r>
          </w:p>
        </w:tc>
        <w:tc>
          <w:tcPr>
            <w:tcW w:w="2835" w:type="dxa"/>
            <w:tcMar/>
          </w:tcPr>
          <w:p w:rsidR="001342BE" w:rsidP="222C1766" w:rsidRDefault="001342BE" w14:paraId="7B45BC79" w14:textId="4FE4E3DD">
            <w:pPr>
              <w:rPr>
                <w:rStyle w:val="Hyperlink"/>
              </w:rPr>
            </w:pPr>
            <w:hyperlink r:id="R94aee46c5d8a4bff">
              <w:r w:rsidRPr="222C1766" w:rsidR="4995598B">
                <w:rPr>
                  <w:rStyle w:val="Hyperlink"/>
                </w:rPr>
                <w:t>Informatiivinen</w:t>
              </w:r>
              <w:r w:rsidRPr="222C1766" w:rsidR="4995598B">
                <w:rPr>
                  <w:rStyle w:val="Hyperlink"/>
                </w:rPr>
                <w:t xml:space="preserve"> </w:t>
              </w:r>
              <w:r w:rsidRPr="222C1766" w:rsidR="4995598B">
                <w:rPr>
                  <w:rStyle w:val="Hyperlink"/>
                </w:rPr>
                <w:t>tutoriaali</w:t>
              </w:r>
            </w:hyperlink>
          </w:p>
        </w:tc>
        <w:tc>
          <w:tcPr>
            <w:tcW w:w="1304" w:type="dxa"/>
            <w:tcMar/>
          </w:tcPr>
          <w:p w:rsidR="001342BE" w:rsidRDefault="001342BE" w14:paraId="3D5C72CE" w14:textId="77777777"/>
        </w:tc>
      </w:tr>
      <w:tr w:rsidR="001342BE" w:rsidTr="222C1766" w14:paraId="3A30CF5C" w14:textId="77777777">
        <w:tc>
          <w:tcPr>
            <w:tcW w:w="4082" w:type="dxa"/>
            <w:tcMar/>
          </w:tcPr>
          <w:p w:rsidRPr="003D26E8" w:rsidR="001342BE" w:rsidRDefault="003D26E8" w14:paraId="7362D527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BONUS: Advanced-aihe integroituna myös varsinaiseen projektiin</w:t>
            </w:r>
          </w:p>
        </w:tc>
        <w:tc>
          <w:tcPr>
            <w:tcW w:w="737" w:type="dxa"/>
            <w:tcMar/>
          </w:tcPr>
          <w:p w:rsidR="001342BE" w:rsidRDefault="003D26E8" w14:paraId="319840DD" w14:textId="77777777">
            <w:r>
              <w:t>+1</w:t>
            </w:r>
          </w:p>
        </w:tc>
        <w:tc>
          <w:tcPr>
            <w:tcW w:w="963" w:type="dxa"/>
            <w:tcMar/>
          </w:tcPr>
          <w:p w:rsidR="001342BE" w:rsidRDefault="003D26E8" w14:paraId="38FD3654" w14:textId="53BF250A">
            <w:r w:rsidR="5C6D0593">
              <w:rPr/>
              <w:t>x</w:t>
            </w:r>
          </w:p>
        </w:tc>
        <w:tc>
          <w:tcPr>
            <w:tcW w:w="2835" w:type="dxa"/>
            <w:tcMar/>
          </w:tcPr>
          <w:p w:rsidR="001342BE" w:rsidP="222C1766" w:rsidRDefault="001342BE" w14:paraId="3CB80685" w14:textId="639EC2C8">
            <w:pPr>
              <w:pStyle w:val="Normal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22C1766" w:rsidR="3D7B4397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Package.jso</w:t>
            </w:r>
            <w:r w:rsidRPr="222C1766" w:rsidR="7FCE5898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</w:t>
            </w:r>
          </w:p>
          <w:p w:rsidR="001342BE" w:rsidP="222C1766" w:rsidRDefault="001342BE" w14:paraId="50F72505" w14:textId="12156AE7">
            <w:pPr>
              <w:pStyle w:val="Normal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22C1766" w:rsidR="7FCE5898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Eas</w:t>
            </w:r>
            <w:r w:rsidRPr="222C1766" w:rsidR="7FCE5898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.json</w:t>
            </w:r>
          </w:p>
          <w:p w:rsidR="001342BE" w:rsidP="222C1766" w:rsidRDefault="001342BE" w14:paraId="6519F866" w14:textId="49886F17">
            <w:pPr>
              <w:pStyle w:val="Normal"/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22C1766" w:rsidR="7FCE5898">
              <w:rPr>
                <w:rFonts w:ascii="Calibri" w:hAnsi="Calibri" w:eastAsia="Calibri" w:cs="Calibri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App.json</w:t>
            </w:r>
            <w:r>
              <w:br/>
            </w:r>
          </w:p>
        </w:tc>
        <w:tc>
          <w:tcPr>
            <w:tcW w:w="1304" w:type="dxa"/>
            <w:tcMar/>
          </w:tcPr>
          <w:p w:rsidR="001342BE" w:rsidRDefault="001342BE" w14:paraId="305B50A0" w14:textId="77777777"/>
        </w:tc>
      </w:tr>
    </w:tbl>
    <w:p w:rsidR="001342BE" w:rsidRDefault="001342BE" w14:paraId="7D8FCFF7" w14:textId="77777777"/>
    <w:p w:rsidR="00B44EBF" w:rsidRDefault="00B44EBF" w14:paraId="5C88354B" w14:textId="77777777">
      <w:pPr>
        <w:rPr>
          <w:b/>
        </w:rPr>
      </w:pPr>
    </w:p>
    <w:p w:rsidR="00B44EBF" w:rsidRDefault="00B44EBF" w14:paraId="4ABCAE17" w14:textId="77777777">
      <w:pPr>
        <w:rPr>
          <w:b/>
        </w:rPr>
      </w:pPr>
    </w:p>
    <w:p w:rsidR="00B44EBF" w:rsidRDefault="00B44EBF" w14:paraId="288F0214" w14:textId="77777777">
      <w:pPr>
        <w:rPr>
          <w:b/>
        </w:rPr>
      </w:pPr>
    </w:p>
    <w:p w:rsidR="00B44EBF" w:rsidRDefault="00B44EBF" w14:paraId="322AA2BE" w14:textId="77777777">
      <w:pPr>
        <w:rPr>
          <w:b/>
        </w:rPr>
      </w:pPr>
    </w:p>
    <w:p w:rsidR="001342BE" w:rsidRDefault="003D26E8" w14:paraId="112A24E1" w14:textId="114F8193">
      <w:r>
        <w:rPr>
          <w:b/>
        </w:rPr>
        <w:t xml:space="preserve">8) </w:t>
      </w:r>
      <w:proofErr w:type="spellStart"/>
      <w:r>
        <w:rPr>
          <w:b/>
        </w:rPr>
        <w:t>Bonukset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valinnainen</w:t>
      </w:r>
      <w:proofErr w:type="spellEnd"/>
      <w:r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1"/>
        <w:gridCol w:w="849"/>
        <w:gridCol w:w="955"/>
        <w:gridCol w:w="2783"/>
        <w:gridCol w:w="1374"/>
      </w:tblGrid>
      <w:tr w:rsidR="001342BE" w14:paraId="5603362C" w14:textId="77777777">
        <w:tc>
          <w:tcPr>
            <w:tcW w:w="4082" w:type="dxa"/>
            <w:shd w:val="clear" w:color="auto" w:fill="EEF2FF"/>
          </w:tcPr>
          <w:p w:rsidR="001342BE" w:rsidRDefault="003D26E8" w14:paraId="18D57FD1" w14:textId="77777777">
            <w:r>
              <w:rPr>
                <w:b/>
              </w:rPr>
              <w:t>Bonus</w:t>
            </w:r>
          </w:p>
        </w:tc>
        <w:tc>
          <w:tcPr>
            <w:tcW w:w="737" w:type="dxa"/>
            <w:shd w:val="clear" w:color="auto" w:fill="EEF2FF"/>
          </w:tcPr>
          <w:p w:rsidR="001342BE" w:rsidRDefault="003D26E8" w14:paraId="5195319E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</w:tcPr>
          <w:p w:rsidR="001342BE" w:rsidRDefault="003D26E8" w14:paraId="639D592E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</w:tcPr>
          <w:p w:rsidR="001342BE" w:rsidRDefault="003D26E8" w14:paraId="2673314C" w14:textId="77777777">
            <w:r>
              <w:rPr>
                <w:b/>
              </w:rPr>
              <w:t>Todiste</w:t>
            </w:r>
          </w:p>
        </w:tc>
        <w:tc>
          <w:tcPr>
            <w:tcW w:w="1304" w:type="dxa"/>
            <w:shd w:val="clear" w:color="auto" w:fill="EEF2FF"/>
          </w:tcPr>
          <w:p w:rsidR="001342BE" w:rsidRDefault="003D26E8" w14:paraId="2C37068E" w14:textId="77777777">
            <w:r>
              <w:rPr>
                <w:b/>
              </w:rPr>
              <w:t>Huom.</w:t>
            </w:r>
          </w:p>
        </w:tc>
      </w:tr>
      <w:tr w:rsidR="001342BE" w14:paraId="5BFE65D6" w14:textId="77777777">
        <w:tc>
          <w:tcPr>
            <w:tcW w:w="4082" w:type="dxa"/>
          </w:tcPr>
          <w:p w:rsidRPr="003D26E8" w:rsidR="001342BE" w:rsidRDefault="003D26E8" w14:paraId="544225DA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Projekti: poikkeuksellisen hyvä viimeistely (UX, virhetilat, tyhjätilat, demo)</w:t>
            </w:r>
          </w:p>
        </w:tc>
        <w:tc>
          <w:tcPr>
            <w:tcW w:w="737" w:type="dxa"/>
          </w:tcPr>
          <w:p w:rsidR="001342BE" w:rsidRDefault="003D26E8" w14:paraId="08B2FD4E" w14:textId="77777777">
            <w:r>
              <w:t>+1</w:t>
            </w:r>
          </w:p>
        </w:tc>
        <w:tc>
          <w:tcPr>
            <w:tcW w:w="963" w:type="dxa"/>
          </w:tcPr>
          <w:p w:rsidR="001342BE" w:rsidRDefault="003D26E8" w14:paraId="55AC5C65" w14:textId="77777777">
            <w:r>
              <w:t>☐</w:t>
            </w:r>
          </w:p>
        </w:tc>
        <w:tc>
          <w:tcPr>
            <w:tcW w:w="2835" w:type="dxa"/>
          </w:tcPr>
          <w:p w:rsidR="001342BE" w:rsidRDefault="001342BE" w14:paraId="50617E55" w14:textId="77777777"/>
        </w:tc>
        <w:tc>
          <w:tcPr>
            <w:tcW w:w="1304" w:type="dxa"/>
          </w:tcPr>
          <w:p w:rsidR="001342BE" w:rsidRDefault="001342BE" w14:paraId="47387572" w14:textId="77777777"/>
        </w:tc>
      </w:tr>
      <w:tr w:rsidRPr="00B44EBF" w:rsidR="001342BE" w14:paraId="2C617920" w14:textId="77777777">
        <w:tc>
          <w:tcPr>
            <w:tcW w:w="4082" w:type="dxa"/>
          </w:tcPr>
          <w:p w:rsidRPr="003D26E8" w:rsidR="001342BE" w:rsidRDefault="003D26E8" w14:paraId="4995B14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Muu opettajan hyväksymä bonus (kirjaa mikä)</w:t>
            </w:r>
          </w:p>
        </w:tc>
        <w:tc>
          <w:tcPr>
            <w:tcW w:w="737" w:type="dxa"/>
          </w:tcPr>
          <w:p w:rsidR="001342BE" w:rsidRDefault="003D26E8" w14:paraId="0EBE2E1C" w14:textId="77777777">
            <w:r>
              <w:t>0–1</w:t>
            </w:r>
          </w:p>
        </w:tc>
        <w:tc>
          <w:tcPr>
            <w:tcW w:w="963" w:type="dxa"/>
          </w:tcPr>
          <w:p w:rsidR="001342BE" w:rsidRDefault="004B519C" w14:paraId="30FBA8B0" w14:textId="76B4B234">
            <w:r>
              <w:rPr>
                <w:rFonts w:ascii="Segoe UI Symbol" w:hAnsi="Segoe UI Symbol" w:eastAsia="Calibri" w:cs="Segoe UI Symbol"/>
              </w:rPr>
              <w:t>☒</w:t>
            </w:r>
          </w:p>
        </w:tc>
        <w:tc>
          <w:tcPr>
            <w:tcW w:w="2835" w:type="dxa"/>
          </w:tcPr>
          <w:p w:rsidR="001342BE" w:rsidRDefault="00B44EBF" w14:paraId="341BC60E" w14:textId="77777777">
            <w:pPr>
              <w:rPr>
                <w:lang w:val="fi-FI"/>
              </w:rPr>
            </w:pPr>
            <w:r>
              <w:rPr>
                <w:lang w:val="fi-FI"/>
              </w:rPr>
              <w:t xml:space="preserve">Kts. </w:t>
            </w:r>
            <w:proofErr w:type="spellStart"/>
            <w:r>
              <w:rPr>
                <w:lang w:val="fi-FI"/>
              </w:rPr>
              <w:t>advanced</w:t>
            </w:r>
            <w:proofErr w:type="spellEnd"/>
            <w:r>
              <w:rPr>
                <w:lang w:val="fi-FI"/>
              </w:rPr>
              <w:t xml:space="preserve"> demo video</w:t>
            </w:r>
          </w:p>
          <w:p w:rsidRPr="00B44EBF" w:rsidR="00385037" w:rsidRDefault="00385037" w14:paraId="41832A79" w14:textId="62230194">
            <w:pPr>
              <w:rPr>
                <w:lang w:val="fi-FI"/>
              </w:rPr>
            </w:pPr>
            <w:r>
              <w:rPr>
                <w:lang w:val="fi-FI"/>
              </w:rPr>
              <w:t xml:space="preserve">Android </w:t>
            </w:r>
            <w:proofErr w:type="spellStart"/>
            <w:r>
              <w:rPr>
                <w:lang w:val="fi-FI"/>
              </w:rPr>
              <w:t>Push-notifikaatiot</w:t>
            </w:r>
            <w:proofErr w:type="spellEnd"/>
          </w:p>
        </w:tc>
        <w:tc>
          <w:tcPr>
            <w:tcW w:w="1304" w:type="dxa"/>
          </w:tcPr>
          <w:p w:rsidRPr="00B44EBF" w:rsidR="001342BE" w:rsidRDefault="00B44EBF" w14:paraId="6001492F" w14:textId="757EDC18">
            <w:pPr>
              <w:rPr>
                <w:lang w:val="fi-FI"/>
              </w:rPr>
            </w:pPr>
            <w:r>
              <w:rPr>
                <w:lang w:val="fi-FI"/>
              </w:rPr>
              <w:t>Hyväksytetty opettajalla</w:t>
            </w:r>
          </w:p>
        </w:tc>
      </w:tr>
    </w:tbl>
    <w:p w:rsidRPr="00B44EBF" w:rsidR="001342BE" w:rsidRDefault="001342BE" w14:paraId="32708D6D" w14:textId="77777777">
      <w:pPr>
        <w:rPr>
          <w:lang w:val="fi-FI"/>
        </w:rPr>
      </w:pPr>
    </w:p>
    <w:sectPr w:rsidRPr="00B44EBF" w:rsidR="001342BE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6dfd0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3886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 w16cid:durableId="1721829959">
    <w:abstractNumId w:val="8"/>
  </w:num>
  <w:num w:numId="2" w16cid:durableId="938947541">
    <w:abstractNumId w:val="6"/>
  </w:num>
  <w:num w:numId="3" w16cid:durableId="512038103">
    <w:abstractNumId w:val="5"/>
  </w:num>
  <w:num w:numId="4" w16cid:durableId="128472919">
    <w:abstractNumId w:val="4"/>
  </w:num>
  <w:num w:numId="5" w16cid:durableId="975984293">
    <w:abstractNumId w:val="7"/>
  </w:num>
  <w:num w:numId="6" w16cid:durableId="188642939">
    <w:abstractNumId w:val="3"/>
  </w:num>
  <w:num w:numId="7" w16cid:durableId="2116511809">
    <w:abstractNumId w:val="2"/>
  </w:num>
  <w:num w:numId="8" w16cid:durableId="598567964">
    <w:abstractNumId w:val="1"/>
  </w:num>
  <w:num w:numId="9" w16cid:durableId="180585363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DFF"/>
    <w:rsid w:val="00123A6E"/>
    <w:rsid w:val="001342BE"/>
    <w:rsid w:val="0015074B"/>
    <w:rsid w:val="0029639D"/>
    <w:rsid w:val="00326F90"/>
    <w:rsid w:val="00385037"/>
    <w:rsid w:val="003D26E8"/>
    <w:rsid w:val="004903F2"/>
    <w:rsid w:val="004B519C"/>
    <w:rsid w:val="004D6C65"/>
    <w:rsid w:val="00502A67"/>
    <w:rsid w:val="00502C32"/>
    <w:rsid w:val="005B06E4"/>
    <w:rsid w:val="0060712E"/>
    <w:rsid w:val="008412E3"/>
    <w:rsid w:val="008C72A6"/>
    <w:rsid w:val="0093836B"/>
    <w:rsid w:val="00A32BD5"/>
    <w:rsid w:val="00AA1D8D"/>
    <w:rsid w:val="00B44EBF"/>
    <w:rsid w:val="00B47730"/>
    <w:rsid w:val="00CB0664"/>
    <w:rsid w:val="00FC693F"/>
    <w:rsid w:val="08442432"/>
    <w:rsid w:val="086F30BC"/>
    <w:rsid w:val="092149A6"/>
    <w:rsid w:val="09DE3E0B"/>
    <w:rsid w:val="0F52D824"/>
    <w:rsid w:val="10354EB2"/>
    <w:rsid w:val="12E03074"/>
    <w:rsid w:val="13EEC5D4"/>
    <w:rsid w:val="14849693"/>
    <w:rsid w:val="161D630F"/>
    <w:rsid w:val="163ED796"/>
    <w:rsid w:val="170EFA34"/>
    <w:rsid w:val="17718E2D"/>
    <w:rsid w:val="17F58F0F"/>
    <w:rsid w:val="18400526"/>
    <w:rsid w:val="1877B86F"/>
    <w:rsid w:val="1D46AE6A"/>
    <w:rsid w:val="1EA90621"/>
    <w:rsid w:val="1F54B99F"/>
    <w:rsid w:val="2161E351"/>
    <w:rsid w:val="222C1766"/>
    <w:rsid w:val="227B604C"/>
    <w:rsid w:val="23A30A2F"/>
    <w:rsid w:val="28ABD7AA"/>
    <w:rsid w:val="2BCAEC0C"/>
    <w:rsid w:val="2D3D7A63"/>
    <w:rsid w:val="3070D665"/>
    <w:rsid w:val="3724A764"/>
    <w:rsid w:val="396C059F"/>
    <w:rsid w:val="3B314B27"/>
    <w:rsid w:val="3C3C3653"/>
    <w:rsid w:val="3D7B4397"/>
    <w:rsid w:val="411CEBD8"/>
    <w:rsid w:val="45307895"/>
    <w:rsid w:val="45792F56"/>
    <w:rsid w:val="45F5F27C"/>
    <w:rsid w:val="491ED90A"/>
    <w:rsid w:val="4995598B"/>
    <w:rsid w:val="4A63C578"/>
    <w:rsid w:val="4B7166A1"/>
    <w:rsid w:val="4B7C61F0"/>
    <w:rsid w:val="4BF0D9D4"/>
    <w:rsid w:val="4CA99305"/>
    <w:rsid w:val="4CF9B24C"/>
    <w:rsid w:val="4CFF1607"/>
    <w:rsid w:val="546E8D11"/>
    <w:rsid w:val="56202B85"/>
    <w:rsid w:val="5C6D0593"/>
    <w:rsid w:val="5CE2702B"/>
    <w:rsid w:val="5D8CFF76"/>
    <w:rsid w:val="63782955"/>
    <w:rsid w:val="667560CD"/>
    <w:rsid w:val="68755BFC"/>
    <w:rsid w:val="6C75CE27"/>
    <w:rsid w:val="6E46271C"/>
    <w:rsid w:val="70549266"/>
    <w:rsid w:val="709A55C6"/>
    <w:rsid w:val="7108CCD2"/>
    <w:rsid w:val="7181D591"/>
    <w:rsid w:val="73682E6D"/>
    <w:rsid w:val="77CC3F45"/>
    <w:rsid w:val="7FCE5898"/>
    <w:rsid w:val="7FEE8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9CD8E"/>
  <w14:defaultImageDpi w14:val="300"/>
  <w15:docId w15:val="{217DE8C3-EE09-4A7C-876E-B7E9E0E28A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66D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D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orgs/Mobiilikehitysprojekti-Team-10/projects/1" TargetMode="External" Id="rId8" /><Relationship Type="http://schemas.openxmlformats.org/officeDocument/2006/relationships/styles" Target="styles.xml" Id="rId3" /><Relationship Type="http://schemas.openxmlformats.org/officeDocument/2006/relationships/hyperlink" Target="https://github.com/orgs/Mobiilikehitysprojekti-Team-10/projects/1?pane=issue&amp;itemId=149337098&amp;issue=Mobiilikehitysprojekti-Team-10%7CFood-Waste-Tracker%7C33" TargetMode="Externa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github.com/orgs/Mobiilikehitysprojekti-Team-10/projects/1" TargetMode="Externa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yperlink" Target="https://github.com/Mobiilikehitysprojekti-Team-10/Food-Waste-Tracker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s://github.com/orgs/Mobiilikehitysprojekti-Team-10/projects/1" TargetMode="External" Id="rId9" /><Relationship Type="http://schemas.openxmlformats.org/officeDocument/2006/relationships/hyperlink" Target="https://youtu.be/fez_LTFgl6A" TargetMode="External" Id="R69912bd0694c45cc" /><Relationship Type="http://schemas.openxmlformats.org/officeDocument/2006/relationships/hyperlink" Target="https://youtu.be/fez_LTFgl6A" TargetMode="External" Id="R90001e28679646b5" /><Relationship Type="http://schemas.openxmlformats.org/officeDocument/2006/relationships/hyperlink" Target="https://youtu.be/fez_LTFgl6A" TargetMode="External" Id="R1f9d44877fd94f90" /><Relationship Type="http://schemas.openxmlformats.org/officeDocument/2006/relationships/hyperlink" Target="https://youtu.be/fez_LTFgl6A" TargetMode="External" Id="R9b80e1922da040f6" /><Relationship Type="http://schemas.openxmlformats.org/officeDocument/2006/relationships/hyperlink" Target="https://youtu.be/fez_LTFgl6A" TargetMode="External" Id="R94aee46c5d8a4bff" /><Relationship Type="http://schemas.openxmlformats.org/officeDocument/2006/relationships/hyperlink" Target="https://www.youtube.com/watch?v=awmFN-Y4pVs" TargetMode="External" Id="Rf5c39772152e42c4" /><Relationship Type="http://schemas.openxmlformats.org/officeDocument/2006/relationships/hyperlink" Target="https://www.youtube.com/watch?v=fez_LTFgl6A" TargetMode="External" Id="Re08d0fef0c4a4b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Mikhail Roulinski</lastModifiedBy>
  <revision>5</revision>
  <dcterms:created xsi:type="dcterms:W3CDTF">2026-02-13T12:38:00.0000000Z</dcterms:created>
  <dcterms:modified xsi:type="dcterms:W3CDTF">2026-02-21T09:34:18.7508917Z</dcterms:modified>
  <category/>
</coreProperties>
</file>